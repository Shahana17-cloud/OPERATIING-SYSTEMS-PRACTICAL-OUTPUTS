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08F6" w14:textId="1288E5B4" w:rsidR="00905D1C" w:rsidRDefault="00FC1ABE">
      <w:r>
        <w:rPr>
          <w:b/>
          <w:noProof/>
          <w:sz w:val="20"/>
        </w:rPr>
        <w:drawing>
          <wp:anchor distT="0" distB="0" distL="0" distR="0" simplePos="0" relativeHeight="251650560" behindDoc="1" locked="0" layoutInCell="1" allowOverlap="1" wp14:anchorId="3DDAD7BA" wp14:editId="246CE545">
            <wp:simplePos x="0" y="0"/>
            <wp:positionH relativeFrom="page">
              <wp:posOffset>731520</wp:posOffset>
            </wp:positionH>
            <wp:positionV relativeFrom="paragraph">
              <wp:posOffset>-260350</wp:posOffset>
            </wp:positionV>
            <wp:extent cx="5731410" cy="692657"/>
            <wp:effectExtent l="0" t="0" r="0" b="0"/>
            <wp:wrapTopAndBottom/>
            <wp:docPr id="12180531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31410" cy="692657"/>
                    </a:xfrm>
                    <a:prstGeom prst="rect">
                      <a:avLst/>
                    </a:prstGeom>
                  </pic:spPr>
                </pic:pic>
              </a:graphicData>
            </a:graphic>
          </wp:anchor>
        </w:drawing>
      </w:r>
    </w:p>
    <w:p w14:paraId="5CB79146" w14:textId="77777777" w:rsidR="00905D1C" w:rsidRDefault="00905D1C"/>
    <w:p w14:paraId="094D155B" w14:textId="77777777" w:rsidR="00905D1C" w:rsidRDefault="00000000">
      <w:pPr>
        <w:spacing w:before="160" w:after="160"/>
        <w:jc w:val="center"/>
      </w:pPr>
      <w:r>
        <w:rPr>
          <w:b/>
          <w:sz w:val="28"/>
        </w:rPr>
        <w:t>DESIGN AND PERFORMANCE OPTIMIZATION OF OPERATING SYSTEM</w:t>
      </w:r>
      <w:r>
        <w:rPr>
          <w:b/>
          <w:sz w:val="28"/>
        </w:rPr>
        <w:br/>
        <w:t>SUBSYSTEMS FOR REAL-TIME ONLINE FOOD DELIVERY APPLICATION</w:t>
      </w:r>
    </w:p>
    <w:p w14:paraId="6D38FF40" w14:textId="77777777" w:rsidR="00905D1C" w:rsidRDefault="00905D1C"/>
    <w:p w14:paraId="3EA5271F" w14:textId="77777777" w:rsidR="00905D1C" w:rsidRDefault="00000000">
      <w:pPr>
        <w:spacing w:before="160" w:after="160"/>
        <w:jc w:val="center"/>
      </w:pPr>
      <w:r>
        <w:rPr>
          <w:b/>
          <w:sz w:val="24"/>
        </w:rPr>
        <w:t>A CAPSTONE PROJECT REPORT</w:t>
      </w:r>
    </w:p>
    <w:p w14:paraId="60DAA740" w14:textId="77777777" w:rsidR="00905D1C" w:rsidRDefault="00000000">
      <w:pPr>
        <w:jc w:val="center"/>
      </w:pPr>
      <w:r>
        <w:t>Submitted in partial fulfilment of the requirements for the Course of</w:t>
      </w:r>
      <w:r>
        <w:br/>
        <w:t>CS1032 - Operating Systems Engineering</w:t>
      </w:r>
      <w:r>
        <w:br/>
        <w:t>for the award of the degree of</w:t>
      </w:r>
      <w:r>
        <w:br/>
        <w:t>BACHELOR OF TECHNOLOGY IN COMPUTER SCIENCE AND ENGINEERING</w:t>
      </w:r>
    </w:p>
    <w:p w14:paraId="3F4F3E08" w14:textId="77777777" w:rsidR="00905D1C" w:rsidRDefault="00905D1C"/>
    <w:p w14:paraId="5E0B9571" w14:textId="77777777" w:rsidR="00905D1C" w:rsidRDefault="00000000">
      <w:pPr>
        <w:jc w:val="center"/>
      </w:pPr>
      <w:r>
        <w:rPr>
          <w:b/>
        </w:rPr>
        <w:t>Submitted by</w:t>
      </w:r>
    </w:p>
    <w:p w14:paraId="7D70F666" w14:textId="77777777" w:rsidR="00905D1C" w:rsidRDefault="00000000">
      <w:pPr>
        <w:jc w:val="center"/>
      </w:pPr>
      <w:proofErr w:type="spellStart"/>
      <w:r>
        <w:rPr>
          <w:b/>
        </w:rPr>
        <w:t>Archana.T</w:t>
      </w:r>
      <w:proofErr w:type="spellEnd"/>
      <w:r>
        <w:rPr>
          <w:b/>
        </w:rPr>
        <w:t xml:space="preserve"> (192521295)</w:t>
      </w:r>
    </w:p>
    <w:p w14:paraId="71A9ABE6" w14:textId="77777777" w:rsidR="00905D1C" w:rsidRDefault="00000000">
      <w:pPr>
        <w:jc w:val="center"/>
      </w:pPr>
      <w:proofErr w:type="spellStart"/>
      <w:r>
        <w:rPr>
          <w:b/>
        </w:rPr>
        <w:t>Shahana.K</w:t>
      </w:r>
      <w:proofErr w:type="spellEnd"/>
      <w:r>
        <w:rPr>
          <w:b/>
        </w:rPr>
        <w:t xml:space="preserve"> (192524032)</w:t>
      </w:r>
    </w:p>
    <w:p w14:paraId="153498B5" w14:textId="77777777" w:rsidR="00905D1C" w:rsidRDefault="00000000">
      <w:pPr>
        <w:jc w:val="center"/>
      </w:pPr>
      <w:r>
        <w:rPr>
          <w:b/>
        </w:rPr>
        <w:t>Under the Supervision of</w:t>
      </w:r>
    </w:p>
    <w:p w14:paraId="1DD31EDD" w14:textId="77777777" w:rsidR="00905D1C" w:rsidRDefault="00000000">
      <w:pPr>
        <w:jc w:val="center"/>
      </w:pPr>
      <w:proofErr w:type="spellStart"/>
      <w:proofErr w:type="gramStart"/>
      <w:r>
        <w:rPr>
          <w:b/>
        </w:rPr>
        <w:t>Dr.Sundar</w:t>
      </w:r>
      <w:proofErr w:type="spellEnd"/>
      <w:proofErr w:type="gramEnd"/>
      <w:r>
        <w:rPr>
          <w:b/>
        </w:rPr>
        <w:t xml:space="preserve"> Rajan</w:t>
      </w:r>
    </w:p>
    <w:p w14:paraId="4753C639" w14:textId="77777777" w:rsidR="00905D1C" w:rsidRDefault="00000000">
      <w:pPr>
        <w:jc w:val="center"/>
      </w:pPr>
      <w:r>
        <w:rPr>
          <w:sz w:val="21"/>
        </w:rPr>
        <w:t>Professor, Department of Computer Science &amp; Engineering</w:t>
      </w:r>
    </w:p>
    <w:p w14:paraId="2823A0F4" w14:textId="79E26C35" w:rsidR="00FC1ABE" w:rsidRDefault="00FC1ABE" w:rsidP="00FC1ABE">
      <w:pPr>
        <w:jc w:val="center"/>
        <w:rPr>
          <w:b/>
          <w:sz w:val="24"/>
        </w:rPr>
      </w:pPr>
      <w:r w:rsidRPr="00FC1ABE">
        <w:rPr>
          <w:b/>
          <w:bCs/>
        </w:rPr>
        <w:t>SIMATS Engineering</w:t>
      </w:r>
      <w:r w:rsidRPr="00FC1ABE">
        <w:t>,</w:t>
      </w:r>
    </w:p>
    <w:p w14:paraId="26A292E6" w14:textId="6FAF036F" w:rsidR="00FC1ABE" w:rsidRDefault="00FC1ABE" w:rsidP="00FC1ABE">
      <w:pPr>
        <w:jc w:val="center"/>
      </w:pPr>
      <w:r>
        <w:rPr>
          <w:b/>
          <w:sz w:val="24"/>
        </w:rPr>
        <w:t>Saveetha Institute of Medical and Technical Sciences</w:t>
      </w:r>
    </w:p>
    <w:p w14:paraId="45EA3A0D" w14:textId="77777777" w:rsidR="00FC1ABE" w:rsidRDefault="00FC1ABE" w:rsidP="00FC1ABE">
      <w:pPr>
        <w:jc w:val="center"/>
      </w:pPr>
      <w:r>
        <w:t>Chennai - 602105</w:t>
      </w:r>
    </w:p>
    <w:p w14:paraId="3506C283" w14:textId="45C1DCEA" w:rsidR="00FC1ABE" w:rsidRPr="00FC1ABE" w:rsidRDefault="00FC1ABE" w:rsidP="00FC1ABE"/>
    <w:p w14:paraId="239118E8" w14:textId="77777777" w:rsidR="00FC1ABE" w:rsidRDefault="00FC1ABE"/>
    <w:p w14:paraId="2BC4E7DB" w14:textId="77777777" w:rsidR="00905D1C" w:rsidRDefault="00000000">
      <w:pPr>
        <w:jc w:val="center"/>
      </w:pPr>
      <w:r>
        <w:rPr>
          <w:b/>
        </w:rPr>
        <w:t>SEPTEMBER 2026</w:t>
      </w:r>
    </w:p>
    <w:p w14:paraId="3BFF8D42" w14:textId="77777777" w:rsidR="00905D1C" w:rsidRDefault="00000000">
      <w:r>
        <w:br w:type="page"/>
      </w:r>
    </w:p>
    <w:p w14:paraId="55DAE881" w14:textId="77777777" w:rsidR="00905D1C" w:rsidRDefault="00000000">
      <w:pPr>
        <w:spacing w:before="160" w:after="160"/>
        <w:jc w:val="center"/>
      </w:pPr>
      <w:r>
        <w:rPr>
          <w:b/>
          <w:sz w:val="28"/>
        </w:rPr>
        <w:lastRenderedPageBreak/>
        <w:t>SIMATS ENGINEERING</w:t>
      </w:r>
    </w:p>
    <w:p w14:paraId="4A167A4C" w14:textId="77777777" w:rsidR="00905D1C" w:rsidRDefault="00000000">
      <w:pPr>
        <w:jc w:val="center"/>
      </w:pPr>
      <w:r>
        <w:rPr>
          <w:b/>
        </w:rPr>
        <w:t>Saveetha Institute of Medical and Technical Sciences</w:t>
      </w:r>
      <w:r>
        <w:rPr>
          <w:b/>
        </w:rPr>
        <w:br/>
        <w:t>Chennai - 602105</w:t>
      </w:r>
    </w:p>
    <w:p w14:paraId="5B5EA2DA" w14:textId="77777777" w:rsidR="00905D1C" w:rsidRDefault="00905D1C"/>
    <w:p w14:paraId="589A7EF4" w14:textId="77777777" w:rsidR="00905D1C" w:rsidRDefault="00000000" w:rsidP="00FC1ABE">
      <w:pPr>
        <w:spacing w:before="160" w:after="160" w:line="360" w:lineRule="auto"/>
        <w:jc w:val="center"/>
      </w:pPr>
      <w:r>
        <w:rPr>
          <w:b/>
          <w:sz w:val="28"/>
        </w:rPr>
        <w:t>BONAFIDE CERTIFICATE</w:t>
      </w:r>
    </w:p>
    <w:p w14:paraId="3A0536D9" w14:textId="77777777" w:rsidR="00905D1C" w:rsidRDefault="00000000" w:rsidP="00FC1ABE">
      <w:pPr>
        <w:spacing w:after="100" w:line="360" w:lineRule="auto"/>
        <w:ind w:firstLine="360"/>
        <w:jc w:val="both"/>
      </w:pPr>
      <w:r>
        <w:t xml:space="preserve">This is to certify that the Capstone Project entitled "DESIGN AND PERFORMANCE OPTIMIZATION OF OPERATING SYSTEM SUBSYSTEMS FOR REAL-TIME ONLINE FOOD DELIVERY APPLICATION" has been carried out by </w:t>
      </w:r>
      <w:proofErr w:type="spellStart"/>
      <w:r>
        <w:t>Archana.T</w:t>
      </w:r>
      <w:proofErr w:type="spellEnd"/>
      <w:r>
        <w:t xml:space="preserve"> (Reg. No. 192521295) and </w:t>
      </w:r>
      <w:proofErr w:type="spellStart"/>
      <w:r>
        <w:t>Shahana.K</w:t>
      </w:r>
      <w:proofErr w:type="spellEnd"/>
      <w:r>
        <w:t xml:space="preserve"> (Reg. No. 192524032) under the supervision of </w:t>
      </w:r>
      <w:proofErr w:type="spellStart"/>
      <w:r>
        <w:t>Dr.Sundar</w:t>
      </w:r>
      <w:proofErr w:type="spellEnd"/>
      <w:r>
        <w:t xml:space="preserve"> Rajan and is submitted in partial fulfilment of the requirements for the current semester of the </w:t>
      </w:r>
      <w:proofErr w:type="spellStart"/>
      <w:r>
        <w:t>B.Tech</w:t>
      </w:r>
      <w:proofErr w:type="spellEnd"/>
      <w:r>
        <w:t xml:space="preserve"> Computer Science and Engineering program at Saveetha Institute of Medical and Technical Sciences, Chennai.</w:t>
      </w:r>
    </w:p>
    <w:p w14:paraId="1EFF5B1C" w14:textId="2496571E" w:rsidR="00FC1ABE" w:rsidRDefault="00000000" w:rsidP="00FC1ABE">
      <w:pPr>
        <w:spacing w:line="360" w:lineRule="auto"/>
      </w:pPr>
      <w:r>
        <w:br/>
      </w:r>
      <w:r w:rsidR="00FC1ABE" w:rsidRPr="00FC1ABE">
        <w:rPr>
          <w:b/>
          <w:bCs/>
        </w:rPr>
        <w:t>COURSE COORDINATOR</w:t>
      </w:r>
      <w:r w:rsidR="00FC1ABE">
        <w:rPr>
          <w:b/>
          <w:bCs/>
        </w:rPr>
        <w:t xml:space="preserve">                                                                                   COURSE FACULTY</w:t>
      </w:r>
    </w:p>
    <w:p w14:paraId="09CADD5A" w14:textId="0AC58067" w:rsidR="00FC1ABE" w:rsidRDefault="00FC1ABE" w:rsidP="00FC1ABE">
      <w:pPr>
        <w:spacing w:line="360" w:lineRule="auto"/>
      </w:pPr>
      <w:r w:rsidRPr="00FC1ABE">
        <w:t xml:space="preserve"> Dr.</w:t>
      </w:r>
      <w:r>
        <w:t xml:space="preserve"> V. R.</w:t>
      </w:r>
      <w:r w:rsidRPr="00FC1ABE">
        <w:t xml:space="preserve"> Vimal</w:t>
      </w:r>
      <w:r>
        <w:t xml:space="preserve">                                                                                                         Dr. Sundar Rajan</w:t>
      </w:r>
    </w:p>
    <w:p w14:paraId="2E94C541" w14:textId="3698CFEC" w:rsidR="00FC1ABE" w:rsidRDefault="00FC1ABE" w:rsidP="00FC1ABE">
      <w:pPr>
        <w:spacing w:line="360" w:lineRule="auto"/>
      </w:pPr>
      <w:r w:rsidRPr="00FC1ABE">
        <w:t xml:space="preserve"> </w:t>
      </w:r>
      <w:proofErr w:type="gramStart"/>
      <w:r w:rsidRPr="00FC1ABE">
        <w:t>Professor,</w:t>
      </w:r>
      <w:r>
        <w:t xml:space="preserve">   </w:t>
      </w:r>
      <w:proofErr w:type="gramEnd"/>
      <w:r>
        <w:t xml:space="preserve">                                                                                                               Associate Professor                                                                                                                   </w:t>
      </w:r>
    </w:p>
    <w:p w14:paraId="2CEBFF1F" w14:textId="33E03871" w:rsidR="00FC1ABE" w:rsidRDefault="00FC1ABE" w:rsidP="00FC1ABE">
      <w:pPr>
        <w:spacing w:line="360" w:lineRule="auto"/>
      </w:pPr>
      <w:r w:rsidRPr="00FC1ABE">
        <w:t xml:space="preserve"> Department of C</w:t>
      </w:r>
      <w:r>
        <w:t>SE                                                                                                   Department of</w:t>
      </w:r>
    </w:p>
    <w:p w14:paraId="00678A30" w14:textId="4367BD88" w:rsidR="00FC1ABE" w:rsidRPr="00FC1ABE" w:rsidRDefault="00FC1ABE" w:rsidP="00FC1ABE">
      <w:pPr>
        <w:spacing w:line="360" w:lineRule="auto"/>
        <w:rPr>
          <w:b/>
          <w:bCs/>
        </w:rPr>
      </w:pPr>
      <w:r>
        <w:rPr>
          <w:b/>
          <w:bCs/>
        </w:rPr>
        <w:t>SIMATS ENGINEERING                                                                                       SIMATS ENGINEERING</w:t>
      </w:r>
    </w:p>
    <w:p w14:paraId="7516055C" w14:textId="07FED83D" w:rsidR="00905D1C" w:rsidRDefault="00FC1ABE" w:rsidP="00FC1ABE">
      <w:pPr>
        <w:spacing w:line="360" w:lineRule="auto"/>
      </w:pPr>
      <w:proofErr w:type="gramStart"/>
      <w:r>
        <w:rPr>
          <w:b/>
          <w:bCs/>
        </w:rPr>
        <w:t>SIMATS ,</w:t>
      </w:r>
      <w:proofErr w:type="gramEnd"/>
      <w:r w:rsidRPr="00FC1ABE">
        <w:rPr>
          <w:b/>
          <w:bCs/>
        </w:rPr>
        <w:t xml:space="preserve">  Chennai </w:t>
      </w:r>
      <w:r>
        <w:rPr>
          <w:b/>
          <w:bCs/>
        </w:rPr>
        <w:t>–</w:t>
      </w:r>
      <w:r w:rsidRPr="00FC1ABE">
        <w:rPr>
          <w:b/>
          <w:bCs/>
        </w:rPr>
        <w:t xml:space="preserve"> 602105</w:t>
      </w:r>
      <w:r>
        <w:rPr>
          <w:b/>
          <w:bCs/>
        </w:rPr>
        <w:t xml:space="preserve">                                                                                  </w:t>
      </w:r>
      <w:proofErr w:type="gramStart"/>
      <w:r>
        <w:rPr>
          <w:b/>
          <w:bCs/>
        </w:rPr>
        <w:t>SIMATS ,</w:t>
      </w:r>
      <w:proofErr w:type="gramEnd"/>
      <w:r>
        <w:rPr>
          <w:b/>
          <w:bCs/>
        </w:rPr>
        <w:t xml:space="preserve"> Chennai - 602105</w:t>
      </w:r>
      <w:r w:rsidR="00000000" w:rsidRPr="00FC1ABE">
        <w:rPr>
          <w:b/>
          <w:bCs/>
        </w:rPr>
        <w:br/>
      </w:r>
    </w:p>
    <w:p w14:paraId="339DDC69" w14:textId="77777777" w:rsidR="00905D1C" w:rsidRDefault="00905D1C">
      <w:pPr>
        <w:spacing w:after="40"/>
      </w:pPr>
    </w:p>
    <w:p w14:paraId="4A1D6D74" w14:textId="77777777" w:rsidR="00905D1C" w:rsidRDefault="00000000">
      <w:r>
        <w:br w:type="page"/>
      </w:r>
    </w:p>
    <w:p w14:paraId="65FCD5A7" w14:textId="77777777" w:rsidR="00905D1C" w:rsidRDefault="00000000">
      <w:pPr>
        <w:spacing w:before="160" w:after="160"/>
        <w:jc w:val="center"/>
      </w:pPr>
      <w:r>
        <w:rPr>
          <w:b/>
          <w:sz w:val="28"/>
        </w:rPr>
        <w:lastRenderedPageBreak/>
        <w:t>SIMATS ENGINEERING</w:t>
      </w:r>
    </w:p>
    <w:p w14:paraId="2F9D51B1" w14:textId="77777777" w:rsidR="00905D1C" w:rsidRDefault="00000000">
      <w:pPr>
        <w:jc w:val="center"/>
      </w:pPr>
      <w:r>
        <w:rPr>
          <w:b/>
        </w:rPr>
        <w:t>Saveetha Institute of Medical and Technical Sciences</w:t>
      </w:r>
      <w:r>
        <w:rPr>
          <w:b/>
        </w:rPr>
        <w:br/>
        <w:t>Chennai - 602105</w:t>
      </w:r>
    </w:p>
    <w:p w14:paraId="4153CDF7" w14:textId="77777777" w:rsidR="00905D1C" w:rsidRDefault="00905D1C"/>
    <w:p w14:paraId="47114E54" w14:textId="77777777" w:rsidR="00905D1C" w:rsidRDefault="00000000">
      <w:pPr>
        <w:spacing w:before="160" w:after="160"/>
        <w:jc w:val="center"/>
      </w:pPr>
      <w:r>
        <w:rPr>
          <w:b/>
          <w:sz w:val="28"/>
        </w:rPr>
        <w:t>DECLARATION</w:t>
      </w:r>
    </w:p>
    <w:p w14:paraId="0CB1863A" w14:textId="0516B257" w:rsidR="00905D1C" w:rsidRDefault="00000000" w:rsidP="00FC1ABE">
      <w:pPr>
        <w:spacing w:after="100" w:line="360" w:lineRule="auto"/>
        <w:ind w:firstLine="360"/>
      </w:pPr>
      <w:r>
        <w:t>We</w:t>
      </w:r>
      <w:r w:rsidR="00FC1ABE">
        <w:t xml:space="preserve">, </w:t>
      </w:r>
      <w:proofErr w:type="spellStart"/>
      <w:r>
        <w:t>Archana</w:t>
      </w:r>
      <w:r w:rsidR="00FC1ABE">
        <w:t>.</w:t>
      </w:r>
      <w:r>
        <w:t>T</w:t>
      </w:r>
      <w:proofErr w:type="spellEnd"/>
      <w:r>
        <w:t xml:space="preserve"> </w:t>
      </w:r>
      <w:r w:rsidR="00FC1ABE">
        <w:t xml:space="preserve">And </w:t>
      </w:r>
      <w:proofErr w:type="spellStart"/>
      <w:r>
        <w:t>Shahana</w:t>
      </w:r>
      <w:r w:rsidR="00FC1ABE">
        <w:t>.</w:t>
      </w:r>
      <w:r>
        <w:t>K</w:t>
      </w:r>
      <w:proofErr w:type="spellEnd"/>
      <w:r>
        <w:t xml:space="preserve"> </w:t>
      </w:r>
      <w:r w:rsidR="00FC1ABE">
        <w:t xml:space="preserve">Of </w:t>
      </w:r>
      <w:proofErr w:type="gramStart"/>
      <w:r w:rsidR="00FC1ABE">
        <w:t>The</w:t>
      </w:r>
      <w:proofErr w:type="gramEnd"/>
      <w:r w:rsidR="00FC1ABE">
        <w:t xml:space="preserve"> </w:t>
      </w:r>
      <w:r>
        <w:t xml:space="preserve">Department </w:t>
      </w:r>
      <w:proofErr w:type="gramStart"/>
      <w:r w:rsidR="00FC1ABE">
        <w:t>Of</w:t>
      </w:r>
      <w:proofErr w:type="gramEnd"/>
      <w:r w:rsidR="00FC1ABE">
        <w:t xml:space="preserve"> </w:t>
      </w:r>
      <w:r>
        <w:t xml:space="preserve">Computer Science </w:t>
      </w:r>
      <w:proofErr w:type="gramStart"/>
      <w:r w:rsidR="00FC1ABE">
        <w:t>And</w:t>
      </w:r>
      <w:proofErr w:type="gramEnd"/>
      <w:r w:rsidR="00FC1ABE">
        <w:t xml:space="preserve"> </w:t>
      </w:r>
      <w:r>
        <w:t>Engineering</w:t>
      </w:r>
      <w:r w:rsidR="00FC1ABE">
        <w:t xml:space="preserve">, </w:t>
      </w:r>
      <w:r>
        <w:t>SIMATS Engineering</w:t>
      </w:r>
      <w:r w:rsidR="00FC1ABE">
        <w:t xml:space="preserve">, </w:t>
      </w:r>
      <w:r>
        <w:t xml:space="preserve">Saveetha Institute </w:t>
      </w:r>
      <w:proofErr w:type="gramStart"/>
      <w:r w:rsidR="00FC1ABE">
        <w:t>Of</w:t>
      </w:r>
      <w:proofErr w:type="gramEnd"/>
      <w:r w:rsidR="00FC1ABE">
        <w:t xml:space="preserve"> </w:t>
      </w:r>
      <w:r>
        <w:t xml:space="preserve">Medical </w:t>
      </w:r>
      <w:proofErr w:type="gramStart"/>
      <w:r w:rsidR="00FC1ABE">
        <w:t>And</w:t>
      </w:r>
      <w:proofErr w:type="gramEnd"/>
      <w:r w:rsidR="00FC1ABE">
        <w:t xml:space="preserve"> </w:t>
      </w:r>
      <w:r>
        <w:t>Technical Sciences</w:t>
      </w:r>
      <w:r w:rsidR="00FC1ABE">
        <w:t xml:space="preserve">, </w:t>
      </w:r>
      <w:r>
        <w:t>Chennai</w:t>
      </w:r>
      <w:r w:rsidR="00FC1ABE">
        <w:t xml:space="preserve">, Hereby Declare That </w:t>
      </w:r>
      <w:proofErr w:type="gramStart"/>
      <w:r w:rsidR="00FC1ABE">
        <w:t>The</w:t>
      </w:r>
      <w:proofErr w:type="gramEnd"/>
      <w:r w:rsidR="00FC1ABE">
        <w:t xml:space="preserve"> </w:t>
      </w:r>
      <w:r>
        <w:t xml:space="preserve">Capstone Project Work </w:t>
      </w:r>
      <w:r w:rsidR="00FC1ABE">
        <w:t xml:space="preserve">Entitled "Design </w:t>
      </w:r>
      <w:proofErr w:type="gramStart"/>
      <w:r w:rsidR="00FC1ABE">
        <w:t>And</w:t>
      </w:r>
      <w:proofErr w:type="gramEnd"/>
      <w:r w:rsidR="00FC1ABE">
        <w:t xml:space="preserve"> Performance Optimization </w:t>
      </w:r>
      <w:proofErr w:type="gramStart"/>
      <w:r w:rsidR="00FC1ABE">
        <w:t>Of</w:t>
      </w:r>
      <w:proofErr w:type="gramEnd"/>
      <w:r w:rsidR="00FC1ABE">
        <w:t xml:space="preserve"> Operating System Subsystems </w:t>
      </w:r>
      <w:proofErr w:type="gramStart"/>
      <w:r w:rsidR="00FC1ABE">
        <w:t>For</w:t>
      </w:r>
      <w:proofErr w:type="gramEnd"/>
      <w:r w:rsidR="00FC1ABE">
        <w:t xml:space="preserve"> Real-Time Online Food Delivery Application" Is </w:t>
      </w:r>
      <w:proofErr w:type="gramStart"/>
      <w:r w:rsidR="00FC1ABE">
        <w:t>The</w:t>
      </w:r>
      <w:proofErr w:type="gramEnd"/>
      <w:r w:rsidR="00FC1ABE">
        <w:t xml:space="preserve"> Result </w:t>
      </w:r>
      <w:proofErr w:type="gramStart"/>
      <w:r w:rsidR="00FC1ABE">
        <w:t>Of</w:t>
      </w:r>
      <w:proofErr w:type="gramEnd"/>
      <w:r w:rsidR="00FC1ABE">
        <w:t xml:space="preserve"> Our Own Bonafide Efforts. </w:t>
      </w:r>
      <w:r>
        <w:t xml:space="preserve">To </w:t>
      </w:r>
      <w:r w:rsidR="00FC1ABE">
        <w:t xml:space="preserve">The Best </w:t>
      </w:r>
      <w:proofErr w:type="gramStart"/>
      <w:r w:rsidR="00FC1ABE">
        <w:t>Of</w:t>
      </w:r>
      <w:proofErr w:type="gramEnd"/>
      <w:r w:rsidR="00FC1ABE">
        <w:t xml:space="preserve"> Our Knowledge, The Work Presented Herein Is Original, Accurate, And Has Been Carried Out </w:t>
      </w:r>
      <w:proofErr w:type="gramStart"/>
      <w:r w:rsidR="00FC1ABE">
        <w:t>In</w:t>
      </w:r>
      <w:proofErr w:type="gramEnd"/>
      <w:r w:rsidR="00FC1ABE">
        <w:t xml:space="preserve"> Accordance </w:t>
      </w:r>
      <w:proofErr w:type="gramStart"/>
      <w:r w:rsidR="00FC1ABE">
        <w:t>With</w:t>
      </w:r>
      <w:proofErr w:type="gramEnd"/>
      <w:r w:rsidR="00FC1ABE">
        <w:t xml:space="preserve"> </w:t>
      </w:r>
      <w:proofErr w:type="gramStart"/>
      <w:r w:rsidR="00FC1ABE">
        <w:t>The</w:t>
      </w:r>
      <w:proofErr w:type="gramEnd"/>
      <w:r w:rsidR="00FC1ABE">
        <w:t xml:space="preserve"> Principles </w:t>
      </w:r>
      <w:proofErr w:type="gramStart"/>
      <w:r w:rsidR="00FC1ABE">
        <w:t>Of</w:t>
      </w:r>
      <w:proofErr w:type="gramEnd"/>
      <w:r w:rsidR="00FC1ABE">
        <w:t xml:space="preserve"> Engineering Ethics </w:t>
      </w:r>
      <w:proofErr w:type="gramStart"/>
      <w:r w:rsidR="00FC1ABE">
        <w:t>And</w:t>
      </w:r>
      <w:proofErr w:type="gramEnd"/>
      <w:r w:rsidR="00FC1ABE">
        <w:t xml:space="preserve"> Academic Integrity. </w:t>
      </w:r>
      <w:r>
        <w:t xml:space="preserve">All </w:t>
      </w:r>
      <w:r w:rsidR="00FC1ABE">
        <w:t xml:space="preserve">Sources, References, Data, And Other Materials Used </w:t>
      </w:r>
      <w:proofErr w:type="gramStart"/>
      <w:r w:rsidR="00FC1ABE">
        <w:t>In</w:t>
      </w:r>
      <w:proofErr w:type="gramEnd"/>
      <w:r w:rsidR="00FC1ABE">
        <w:t xml:space="preserve"> </w:t>
      </w:r>
      <w:proofErr w:type="gramStart"/>
      <w:r w:rsidR="00FC1ABE">
        <w:t>The</w:t>
      </w:r>
      <w:proofErr w:type="gramEnd"/>
      <w:r w:rsidR="00FC1ABE">
        <w:t xml:space="preserve"> Project Have Been Appropriately Acknowledged. </w:t>
      </w:r>
      <w:r>
        <w:t xml:space="preserve">We </w:t>
      </w:r>
      <w:r w:rsidR="00FC1ABE">
        <w:t xml:space="preserve">Further Declare That </w:t>
      </w:r>
      <w:proofErr w:type="gramStart"/>
      <w:r w:rsidR="00FC1ABE">
        <w:t>The</w:t>
      </w:r>
      <w:proofErr w:type="gramEnd"/>
      <w:r w:rsidR="00FC1ABE">
        <w:t xml:space="preserve"> Data, Results, Analysis, And Findings Presented </w:t>
      </w:r>
      <w:proofErr w:type="gramStart"/>
      <w:r w:rsidR="00FC1ABE">
        <w:t>In</w:t>
      </w:r>
      <w:proofErr w:type="gramEnd"/>
      <w:r w:rsidR="00FC1ABE">
        <w:t xml:space="preserve"> This Report Have Not Been Fabricated, Falsified, Or Manipulated. </w:t>
      </w:r>
      <w:r>
        <w:t xml:space="preserve">Any </w:t>
      </w:r>
      <w:r w:rsidR="00FC1ABE">
        <w:t xml:space="preserve">External Tools, Software, Datasets, Computational Resources, Or </w:t>
      </w:r>
      <w:r>
        <w:t>AI</w:t>
      </w:r>
      <w:r w:rsidR="00FC1ABE">
        <w:t xml:space="preserve">-Assisted Tools Used During </w:t>
      </w:r>
      <w:proofErr w:type="gramStart"/>
      <w:r w:rsidR="00FC1ABE">
        <w:t>The</w:t>
      </w:r>
      <w:proofErr w:type="gramEnd"/>
      <w:r w:rsidR="00FC1ABE">
        <w:t xml:space="preserve"> Project Have Been Appropriately Disclosed. </w:t>
      </w:r>
      <w:r>
        <w:t xml:space="preserve">We </w:t>
      </w:r>
      <w:r w:rsidR="00FC1ABE">
        <w:t xml:space="preserve">Confirm That All Applicable Ethical, Academic, Institutional, And Professional Requirements Have Been Duly Followed Throughout </w:t>
      </w:r>
      <w:proofErr w:type="gramStart"/>
      <w:r w:rsidR="00FC1ABE">
        <w:t>The</w:t>
      </w:r>
      <w:proofErr w:type="gramEnd"/>
      <w:r w:rsidR="00FC1ABE">
        <w:t xml:space="preserve"> Planning, Execution, Analysis, And Documentation </w:t>
      </w:r>
      <w:proofErr w:type="gramStart"/>
      <w:r w:rsidR="00FC1ABE">
        <w:t>Of</w:t>
      </w:r>
      <w:proofErr w:type="gramEnd"/>
      <w:r w:rsidR="00FC1ABE">
        <w:t xml:space="preserve"> </w:t>
      </w:r>
      <w:proofErr w:type="gramStart"/>
      <w:r w:rsidR="00FC1ABE">
        <w:t>The</w:t>
      </w:r>
      <w:proofErr w:type="gramEnd"/>
      <w:r w:rsidR="00FC1ABE">
        <w:t xml:space="preserve"> Project.</w:t>
      </w:r>
    </w:p>
    <w:p w14:paraId="11770F41" w14:textId="14F99E70" w:rsidR="00905D1C" w:rsidRDefault="00FC1ABE" w:rsidP="00FC1ABE">
      <w:pPr>
        <w:spacing w:line="360" w:lineRule="auto"/>
      </w:pPr>
      <w:r>
        <w:br/>
      </w:r>
      <w:r w:rsidR="00000000">
        <w:t>Place: Chennai</w:t>
      </w:r>
      <w:r w:rsidR="00000000">
        <w:br/>
        <w:t>Date: September 2026</w:t>
      </w:r>
    </w:p>
    <w:p w14:paraId="1F90DC39" w14:textId="52C46788" w:rsidR="00905D1C" w:rsidRDefault="00000000">
      <w:r>
        <w:br/>
      </w:r>
      <w:r>
        <w:br/>
      </w:r>
    </w:p>
    <w:p w14:paraId="135D459C" w14:textId="77777777" w:rsidR="00905D1C" w:rsidRDefault="00000000">
      <w:r>
        <w:br w:type="page"/>
      </w:r>
    </w:p>
    <w:p w14:paraId="7C442F69" w14:textId="77777777" w:rsidR="00905D1C" w:rsidRDefault="00000000">
      <w:pPr>
        <w:spacing w:before="160" w:after="160"/>
        <w:jc w:val="center"/>
      </w:pPr>
      <w:r>
        <w:rPr>
          <w:b/>
          <w:sz w:val="28"/>
        </w:rPr>
        <w:lastRenderedPageBreak/>
        <w:t>INDIVIDUAL CONTRIBUTION STATEMENT</w:t>
      </w:r>
    </w:p>
    <w:p w14:paraId="5EDBC2C2" w14:textId="77777777" w:rsidR="00905D1C" w:rsidRDefault="00000000">
      <w:pPr>
        <w:jc w:val="center"/>
      </w:pPr>
      <w:r>
        <w:rPr>
          <w:i/>
        </w:rPr>
        <w:t>(Mandatory for all team projects)</w:t>
      </w:r>
    </w:p>
    <w:tbl>
      <w:tblPr>
        <w:tblStyle w:val="TableGrid"/>
        <w:tblW w:w="0" w:type="auto"/>
        <w:jc w:val="center"/>
        <w:tblLook w:val="04A0" w:firstRow="1" w:lastRow="0" w:firstColumn="1" w:lastColumn="0" w:noHBand="0" w:noVBand="1"/>
      </w:tblPr>
      <w:tblGrid>
        <w:gridCol w:w="1641"/>
        <w:gridCol w:w="1817"/>
        <w:gridCol w:w="1648"/>
        <w:gridCol w:w="1750"/>
        <w:gridCol w:w="1648"/>
        <w:gridCol w:w="1648"/>
      </w:tblGrid>
      <w:tr w:rsidR="00905D1C" w:rsidRPr="00FC1ABE" w14:paraId="1D3FEBC8" w14:textId="77777777">
        <w:trPr>
          <w:jc w:val="center"/>
        </w:trPr>
        <w:tc>
          <w:tcPr>
            <w:tcW w:w="1656" w:type="dxa"/>
            <w:shd w:val="clear" w:color="auto" w:fill="D9E2F3"/>
            <w:vAlign w:val="center"/>
          </w:tcPr>
          <w:p w14:paraId="2FCB70CF" w14:textId="77777777" w:rsidR="00905D1C" w:rsidRPr="00FC1ABE" w:rsidRDefault="00000000">
            <w:pPr>
              <w:jc w:val="center"/>
              <w:rPr>
                <w:sz w:val="24"/>
                <w:szCs w:val="24"/>
              </w:rPr>
            </w:pPr>
            <w:r w:rsidRPr="00FC1ABE">
              <w:rPr>
                <w:b/>
                <w:sz w:val="24"/>
                <w:szCs w:val="24"/>
              </w:rPr>
              <w:t>Student Name / Register No.</w:t>
            </w:r>
          </w:p>
        </w:tc>
        <w:tc>
          <w:tcPr>
            <w:tcW w:w="1656" w:type="dxa"/>
            <w:shd w:val="clear" w:color="auto" w:fill="D9E2F3"/>
            <w:vAlign w:val="center"/>
          </w:tcPr>
          <w:p w14:paraId="2AB370FE" w14:textId="77777777" w:rsidR="00905D1C" w:rsidRPr="00FC1ABE" w:rsidRDefault="00000000">
            <w:pPr>
              <w:jc w:val="center"/>
              <w:rPr>
                <w:sz w:val="24"/>
                <w:szCs w:val="24"/>
              </w:rPr>
            </w:pPr>
            <w:r w:rsidRPr="00FC1ABE">
              <w:rPr>
                <w:b/>
                <w:sz w:val="24"/>
                <w:szCs w:val="24"/>
              </w:rPr>
              <w:t>Specific Responsibilities</w:t>
            </w:r>
          </w:p>
        </w:tc>
        <w:tc>
          <w:tcPr>
            <w:tcW w:w="1656" w:type="dxa"/>
            <w:shd w:val="clear" w:color="auto" w:fill="D9E2F3"/>
            <w:vAlign w:val="center"/>
          </w:tcPr>
          <w:p w14:paraId="4102982A" w14:textId="77777777" w:rsidR="00905D1C" w:rsidRPr="00FC1ABE" w:rsidRDefault="00000000">
            <w:pPr>
              <w:jc w:val="center"/>
              <w:rPr>
                <w:sz w:val="24"/>
                <w:szCs w:val="24"/>
              </w:rPr>
            </w:pPr>
            <w:r w:rsidRPr="00FC1ABE">
              <w:rPr>
                <w:b/>
                <w:sz w:val="24"/>
                <w:szCs w:val="24"/>
              </w:rPr>
              <w:t>Design &amp; Development Contribution</w:t>
            </w:r>
          </w:p>
        </w:tc>
        <w:tc>
          <w:tcPr>
            <w:tcW w:w="1656" w:type="dxa"/>
            <w:shd w:val="clear" w:color="auto" w:fill="D9E2F3"/>
            <w:vAlign w:val="center"/>
          </w:tcPr>
          <w:p w14:paraId="1B945F92" w14:textId="77777777" w:rsidR="00905D1C" w:rsidRPr="00FC1ABE" w:rsidRDefault="00000000">
            <w:pPr>
              <w:jc w:val="center"/>
              <w:rPr>
                <w:sz w:val="24"/>
                <w:szCs w:val="24"/>
              </w:rPr>
            </w:pPr>
            <w:r w:rsidRPr="00FC1ABE">
              <w:rPr>
                <w:b/>
                <w:sz w:val="24"/>
                <w:szCs w:val="24"/>
              </w:rPr>
              <w:t>Testing &amp; Analysis Contribution</w:t>
            </w:r>
          </w:p>
        </w:tc>
        <w:tc>
          <w:tcPr>
            <w:tcW w:w="1656" w:type="dxa"/>
            <w:shd w:val="clear" w:color="auto" w:fill="D9E2F3"/>
            <w:vAlign w:val="center"/>
          </w:tcPr>
          <w:p w14:paraId="2623357D" w14:textId="77777777" w:rsidR="00905D1C" w:rsidRPr="00FC1ABE" w:rsidRDefault="00000000">
            <w:pPr>
              <w:jc w:val="center"/>
              <w:rPr>
                <w:sz w:val="24"/>
                <w:szCs w:val="24"/>
              </w:rPr>
            </w:pPr>
            <w:r w:rsidRPr="00FC1ABE">
              <w:rPr>
                <w:b/>
                <w:sz w:val="24"/>
                <w:szCs w:val="24"/>
              </w:rPr>
              <w:t>Report Contribution</w:t>
            </w:r>
          </w:p>
        </w:tc>
        <w:tc>
          <w:tcPr>
            <w:tcW w:w="1656" w:type="dxa"/>
            <w:shd w:val="clear" w:color="auto" w:fill="D9E2F3"/>
            <w:vAlign w:val="center"/>
          </w:tcPr>
          <w:p w14:paraId="2FC7C0E5" w14:textId="77777777" w:rsidR="00905D1C" w:rsidRPr="00FC1ABE" w:rsidRDefault="00000000">
            <w:pPr>
              <w:jc w:val="center"/>
              <w:rPr>
                <w:sz w:val="24"/>
                <w:szCs w:val="24"/>
              </w:rPr>
            </w:pPr>
            <w:r w:rsidRPr="00FC1ABE">
              <w:rPr>
                <w:b/>
                <w:sz w:val="24"/>
                <w:szCs w:val="24"/>
              </w:rPr>
              <w:t>Approx. Contribution (%)</w:t>
            </w:r>
          </w:p>
        </w:tc>
      </w:tr>
      <w:tr w:rsidR="00905D1C" w:rsidRPr="00FC1ABE" w14:paraId="3452AE5E" w14:textId="77777777">
        <w:trPr>
          <w:jc w:val="center"/>
        </w:trPr>
        <w:tc>
          <w:tcPr>
            <w:tcW w:w="1656" w:type="dxa"/>
            <w:vAlign w:val="center"/>
          </w:tcPr>
          <w:p w14:paraId="38452249" w14:textId="77777777" w:rsidR="00905D1C" w:rsidRPr="00FC1ABE" w:rsidRDefault="00000000">
            <w:pPr>
              <w:rPr>
                <w:sz w:val="24"/>
                <w:szCs w:val="24"/>
              </w:rPr>
            </w:pPr>
            <w:r w:rsidRPr="00FC1ABE">
              <w:rPr>
                <w:sz w:val="24"/>
                <w:szCs w:val="24"/>
              </w:rPr>
              <w:t>Archana.T</w:t>
            </w:r>
            <w:r w:rsidRPr="00FC1ABE">
              <w:rPr>
                <w:sz w:val="24"/>
                <w:szCs w:val="24"/>
              </w:rPr>
              <w:br/>
              <w:t>(192521295)</w:t>
            </w:r>
          </w:p>
        </w:tc>
        <w:tc>
          <w:tcPr>
            <w:tcW w:w="1656" w:type="dxa"/>
            <w:vAlign w:val="center"/>
          </w:tcPr>
          <w:p w14:paraId="4F412110" w14:textId="77777777" w:rsidR="00905D1C" w:rsidRPr="00FC1ABE" w:rsidRDefault="00000000">
            <w:pPr>
              <w:rPr>
                <w:sz w:val="24"/>
                <w:szCs w:val="24"/>
              </w:rPr>
            </w:pPr>
            <w:r w:rsidRPr="00FC1ABE">
              <w:rPr>
                <w:sz w:val="24"/>
                <w:szCs w:val="24"/>
              </w:rPr>
              <w:t>CPU Scheduling &amp; Round Robin Implementation; Process Modeling</w:t>
            </w:r>
          </w:p>
        </w:tc>
        <w:tc>
          <w:tcPr>
            <w:tcW w:w="1656" w:type="dxa"/>
            <w:vAlign w:val="center"/>
          </w:tcPr>
          <w:p w14:paraId="109E34CA" w14:textId="77777777" w:rsidR="00905D1C" w:rsidRPr="00FC1ABE" w:rsidRDefault="00000000">
            <w:pPr>
              <w:rPr>
                <w:sz w:val="24"/>
                <w:szCs w:val="24"/>
              </w:rPr>
            </w:pPr>
            <w:r w:rsidRPr="00FC1ABE">
              <w:rPr>
                <w:sz w:val="24"/>
                <w:szCs w:val="24"/>
              </w:rPr>
              <w:t>Designed process queue structure (P1-P5), implemented Gantt chart generation and Round Robin scheduler (q=2 ms).</w:t>
            </w:r>
          </w:p>
        </w:tc>
        <w:tc>
          <w:tcPr>
            <w:tcW w:w="1656" w:type="dxa"/>
            <w:vAlign w:val="center"/>
          </w:tcPr>
          <w:p w14:paraId="205BD1EC" w14:textId="77777777" w:rsidR="00905D1C" w:rsidRPr="00FC1ABE" w:rsidRDefault="00000000">
            <w:pPr>
              <w:rPr>
                <w:sz w:val="24"/>
                <w:szCs w:val="24"/>
              </w:rPr>
            </w:pPr>
            <w:r w:rsidRPr="00FC1ABE">
              <w:rPr>
                <w:sz w:val="24"/>
                <w:szCs w:val="24"/>
              </w:rPr>
              <w:t>Executed CPU execution-metric evaluation and context-switch/response analysis.</w:t>
            </w:r>
          </w:p>
        </w:tc>
        <w:tc>
          <w:tcPr>
            <w:tcW w:w="1656" w:type="dxa"/>
            <w:vAlign w:val="center"/>
          </w:tcPr>
          <w:p w14:paraId="7D910879" w14:textId="77777777" w:rsidR="00905D1C" w:rsidRPr="00FC1ABE" w:rsidRDefault="00000000">
            <w:pPr>
              <w:rPr>
                <w:sz w:val="24"/>
                <w:szCs w:val="24"/>
              </w:rPr>
            </w:pPr>
            <w:r w:rsidRPr="00FC1ABE">
              <w:rPr>
                <w:sz w:val="24"/>
                <w:szCs w:val="24"/>
              </w:rPr>
              <w:t>Chapter 1, Chapter 4 (4.1-4.5), Appendix A.</w:t>
            </w:r>
          </w:p>
        </w:tc>
        <w:tc>
          <w:tcPr>
            <w:tcW w:w="1656" w:type="dxa"/>
            <w:vAlign w:val="center"/>
          </w:tcPr>
          <w:p w14:paraId="3FFEFD92" w14:textId="77777777" w:rsidR="00905D1C" w:rsidRPr="00FC1ABE" w:rsidRDefault="00000000">
            <w:pPr>
              <w:rPr>
                <w:sz w:val="24"/>
                <w:szCs w:val="24"/>
              </w:rPr>
            </w:pPr>
            <w:r w:rsidRPr="00FC1ABE">
              <w:rPr>
                <w:sz w:val="24"/>
                <w:szCs w:val="24"/>
              </w:rPr>
              <w:t>50%</w:t>
            </w:r>
          </w:p>
        </w:tc>
      </w:tr>
      <w:tr w:rsidR="00905D1C" w:rsidRPr="00FC1ABE" w14:paraId="2B5C9F19" w14:textId="77777777">
        <w:trPr>
          <w:jc w:val="center"/>
        </w:trPr>
        <w:tc>
          <w:tcPr>
            <w:tcW w:w="1656" w:type="dxa"/>
            <w:vAlign w:val="center"/>
          </w:tcPr>
          <w:p w14:paraId="62F82E4D" w14:textId="77777777" w:rsidR="00905D1C" w:rsidRPr="00FC1ABE" w:rsidRDefault="00000000">
            <w:pPr>
              <w:rPr>
                <w:sz w:val="24"/>
                <w:szCs w:val="24"/>
              </w:rPr>
            </w:pPr>
            <w:r w:rsidRPr="00FC1ABE">
              <w:rPr>
                <w:sz w:val="24"/>
                <w:szCs w:val="24"/>
              </w:rPr>
              <w:t>Shahana.K</w:t>
            </w:r>
            <w:r w:rsidRPr="00FC1ABE">
              <w:rPr>
                <w:sz w:val="24"/>
                <w:szCs w:val="24"/>
              </w:rPr>
              <w:br/>
              <w:t>(192524032)</w:t>
            </w:r>
          </w:p>
        </w:tc>
        <w:tc>
          <w:tcPr>
            <w:tcW w:w="1656" w:type="dxa"/>
            <w:vAlign w:val="center"/>
          </w:tcPr>
          <w:p w14:paraId="66153E3A" w14:textId="77777777" w:rsidR="00905D1C" w:rsidRPr="00FC1ABE" w:rsidRDefault="00000000">
            <w:pPr>
              <w:rPr>
                <w:sz w:val="24"/>
                <w:szCs w:val="24"/>
              </w:rPr>
            </w:pPr>
            <w:r w:rsidRPr="00FC1ABE">
              <w:rPr>
                <w:sz w:val="24"/>
                <w:szCs w:val="24"/>
              </w:rPr>
              <w:t>Memory Paging Architecture &amp; Disk Scheduling Algorithms</w:t>
            </w:r>
          </w:p>
        </w:tc>
        <w:tc>
          <w:tcPr>
            <w:tcW w:w="1656" w:type="dxa"/>
            <w:vAlign w:val="center"/>
          </w:tcPr>
          <w:p w14:paraId="58011361" w14:textId="77777777" w:rsidR="00905D1C" w:rsidRPr="00FC1ABE" w:rsidRDefault="00000000">
            <w:pPr>
              <w:rPr>
                <w:sz w:val="24"/>
                <w:szCs w:val="24"/>
              </w:rPr>
            </w:pPr>
            <w:r w:rsidRPr="00FC1ABE">
              <w:rPr>
                <w:sz w:val="24"/>
                <w:szCs w:val="24"/>
              </w:rPr>
              <w:t>Designed paging table, logical-address translation (4 KB pages), and FCFS/SSTF disk schedulers.</w:t>
            </w:r>
          </w:p>
        </w:tc>
        <w:tc>
          <w:tcPr>
            <w:tcW w:w="1656" w:type="dxa"/>
            <w:vAlign w:val="center"/>
          </w:tcPr>
          <w:p w14:paraId="3C51680D" w14:textId="77777777" w:rsidR="00905D1C" w:rsidRPr="00FC1ABE" w:rsidRDefault="00000000">
            <w:pPr>
              <w:rPr>
                <w:sz w:val="24"/>
                <w:szCs w:val="24"/>
              </w:rPr>
            </w:pPr>
            <w:r w:rsidRPr="00FC1ABE">
              <w:rPr>
                <w:sz w:val="24"/>
                <w:szCs w:val="24"/>
              </w:rPr>
              <w:t>Calculated paging metrics and performed disk seek-distance comparisons.</w:t>
            </w:r>
          </w:p>
        </w:tc>
        <w:tc>
          <w:tcPr>
            <w:tcW w:w="1656" w:type="dxa"/>
            <w:vAlign w:val="center"/>
          </w:tcPr>
          <w:p w14:paraId="1A117F36" w14:textId="77777777" w:rsidR="00905D1C" w:rsidRPr="00FC1ABE" w:rsidRDefault="00000000">
            <w:pPr>
              <w:rPr>
                <w:sz w:val="24"/>
                <w:szCs w:val="24"/>
              </w:rPr>
            </w:pPr>
            <w:r w:rsidRPr="00FC1ABE">
              <w:rPr>
                <w:sz w:val="24"/>
                <w:szCs w:val="24"/>
              </w:rPr>
              <w:t>Chapter 2, Chapter 3, Chapter 4 (4.6-4.8), Chapter 5.</w:t>
            </w:r>
          </w:p>
        </w:tc>
        <w:tc>
          <w:tcPr>
            <w:tcW w:w="1656" w:type="dxa"/>
            <w:vAlign w:val="center"/>
          </w:tcPr>
          <w:p w14:paraId="2C49EED8" w14:textId="77777777" w:rsidR="00905D1C" w:rsidRPr="00FC1ABE" w:rsidRDefault="00000000">
            <w:pPr>
              <w:rPr>
                <w:sz w:val="24"/>
                <w:szCs w:val="24"/>
              </w:rPr>
            </w:pPr>
            <w:r w:rsidRPr="00FC1ABE">
              <w:rPr>
                <w:sz w:val="24"/>
                <w:szCs w:val="24"/>
              </w:rPr>
              <w:t>50%</w:t>
            </w:r>
          </w:p>
        </w:tc>
      </w:tr>
      <w:tr w:rsidR="00905D1C" w:rsidRPr="00FC1ABE" w14:paraId="4EB30BB3" w14:textId="77777777">
        <w:trPr>
          <w:jc w:val="center"/>
        </w:trPr>
        <w:tc>
          <w:tcPr>
            <w:tcW w:w="1656" w:type="dxa"/>
            <w:vAlign w:val="center"/>
          </w:tcPr>
          <w:p w14:paraId="1B5058A0" w14:textId="77777777" w:rsidR="00905D1C" w:rsidRPr="00FC1ABE" w:rsidRDefault="00000000">
            <w:pPr>
              <w:rPr>
                <w:sz w:val="24"/>
                <w:szCs w:val="24"/>
              </w:rPr>
            </w:pPr>
            <w:r w:rsidRPr="00FC1ABE">
              <w:rPr>
                <w:sz w:val="24"/>
                <w:szCs w:val="24"/>
              </w:rPr>
              <w:t>TOTAL</w:t>
            </w:r>
          </w:p>
        </w:tc>
        <w:tc>
          <w:tcPr>
            <w:tcW w:w="1656" w:type="dxa"/>
            <w:vAlign w:val="center"/>
          </w:tcPr>
          <w:p w14:paraId="7464C418" w14:textId="77777777" w:rsidR="00905D1C" w:rsidRPr="00FC1ABE" w:rsidRDefault="00905D1C">
            <w:pPr>
              <w:rPr>
                <w:sz w:val="24"/>
                <w:szCs w:val="24"/>
              </w:rPr>
            </w:pPr>
          </w:p>
        </w:tc>
        <w:tc>
          <w:tcPr>
            <w:tcW w:w="1656" w:type="dxa"/>
            <w:vAlign w:val="center"/>
          </w:tcPr>
          <w:p w14:paraId="58C3C1FB" w14:textId="77777777" w:rsidR="00905D1C" w:rsidRPr="00FC1ABE" w:rsidRDefault="00905D1C">
            <w:pPr>
              <w:rPr>
                <w:sz w:val="24"/>
                <w:szCs w:val="24"/>
              </w:rPr>
            </w:pPr>
          </w:p>
        </w:tc>
        <w:tc>
          <w:tcPr>
            <w:tcW w:w="1656" w:type="dxa"/>
            <w:vAlign w:val="center"/>
          </w:tcPr>
          <w:p w14:paraId="68F59E5C" w14:textId="77777777" w:rsidR="00905D1C" w:rsidRPr="00FC1ABE" w:rsidRDefault="00905D1C">
            <w:pPr>
              <w:rPr>
                <w:sz w:val="24"/>
                <w:szCs w:val="24"/>
              </w:rPr>
            </w:pPr>
          </w:p>
        </w:tc>
        <w:tc>
          <w:tcPr>
            <w:tcW w:w="1656" w:type="dxa"/>
            <w:vAlign w:val="center"/>
          </w:tcPr>
          <w:p w14:paraId="31C92A01" w14:textId="77777777" w:rsidR="00905D1C" w:rsidRPr="00FC1ABE" w:rsidRDefault="00905D1C">
            <w:pPr>
              <w:rPr>
                <w:sz w:val="24"/>
                <w:szCs w:val="24"/>
              </w:rPr>
            </w:pPr>
          </w:p>
        </w:tc>
        <w:tc>
          <w:tcPr>
            <w:tcW w:w="1656" w:type="dxa"/>
            <w:vAlign w:val="center"/>
          </w:tcPr>
          <w:p w14:paraId="0D5D4880" w14:textId="77777777" w:rsidR="00905D1C" w:rsidRPr="00FC1ABE" w:rsidRDefault="00000000">
            <w:pPr>
              <w:rPr>
                <w:sz w:val="24"/>
                <w:szCs w:val="24"/>
              </w:rPr>
            </w:pPr>
            <w:r w:rsidRPr="00FC1ABE">
              <w:rPr>
                <w:sz w:val="24"/>
                <w:szCs w:val="24"/>
              </w:rPr>
              <w:t>100%</w:t>
            </w:r>
          </w:p>
        </w:tc>
      </w:tr>
    </w:tbl>
    <w:p w14:paraId="45D4AA85" w14:textId="77777777" w:rsidR="00905D1C" w:rsidRPr="00FC1ABE" w:rsidRDefault="00905D1C">
      <w:pPr>
        <w:spacing w:after="40"/>
        <w:rPr>
          <w:sz w:val="24"/>
          <w:szCs w:val="24"/>
        </w:rPr>
      </w:pPr>
    </w:p>
    <w:p w14:paraId="0A9E77A7" w14:textId="77777777" w:rsidR="00905D1C" w:rsidRDefault="00000000">
      <w:r>
        <w:br w:type="page"/>
      </w:r>
    </w:p>
    <w:p w14:paraId="7C60F225" w14:textId="77777777" w:rsidR="00905D1C" w:rsidRDefault="00000000">
      <w:pPr>
        <w:spacing w:before="160" w:after="160"/>
        <w:jc w:val="center"/>
      </w:pPr>
      <w:r>
        <w:rPr>
          <w:b/>
          <w:sz w:val="28"/>
        </w:rPr>
        <w:lastRenderedPageBreak/>
        <w:t>ABSTRACT</w:t>
      </w:r>
    </w:p>
    <w:p w14:paraId="2E36634A" w14:textId="77777777" w:rsidR="00905D1C" w:rsidRDefault="00000000">
      <w:pPr>
        <w:spacing w:after="100"/>
        <w:ind w:firstLine="360"/>
        <w:jc w:val="both"/>
      </w:pPr>
      <w:r>
        <w:t>Modern Online Food Delivery (OFD) applications demand high responsiveness, low-latency execution, and efficient resource allocation to handle concurrent user interactions, order processing, delivery tracking, and payment gateways. This capstone project addresses the engineering challenge of optimizing core Operating System (OS) management functions—specifically CPU process scheduling, virtual memory management, and secondary-storage disk I/O scheduling—for a high-concurrency food delivery platform.</w:t>
      </w:r>
    </w:p>
    <w:p w14:paraId="778BCC72" w14:textId="77777777" w:rsidR="00905D1C" w:rsidRDefault="00000000">
      <w:pPr>
        <w:spacing w:after="100"/>
        <w:ind w:firstLine="360"/>
        <w:jc w:val="both"/>
      </w:pPr>
      <w:r>
        <w:t>To resolve process contention and memory paging bottlenecks, five core system micro-processes are modeled: Order Placement (P1), Payment Processing (P2), Driver GPS Tracking (P3), Restaurant Notification (P4), and Customer Review Logging (P5). The study uses a Round Robin (RR) CPU scheduler with a 2 ms time quantum, a 4 GB RAM configuration with 4 KB pages and three allocated frames, and a disk-cylinder layout from 0 to 100 with the initial head at track 40 servicing the queue [55, 18, 90, 66, 32, 75].</w:t>
      </w:r>
    </w:p>
    <w:p w14:paraId="492F24F4" w14:textId="77777777" w:rsidR="00905D1C" w:rsidRDefault="00000000">
      <w:pPr>
        <w:spacing w:after="100"/>
        <w:ind w:firstLine="360"/>
        <w:jc w:val="both"/>
      </w:pPr>
      <w:r>
        <w:t>Analytical and simulation results show balanced execution across the five processes. The CPU schedule gives an average Turnaround Time (TAT) of 11.2 ms and an average Waiting Time (WT) of 7.2 ms in the detailed execution table. The virtual-memory model maps a 32 MB logical address space into 8,192 pages, requiring a 13-bit page number and a 12-bit offset. For disk I/O, SSTF reduces total head movement from 225 tracks under FCFS to 94 tracks, representing a 58.22% reduction.</w:t>
      </w:r>
    </w:p>
    <w:p w14:paraId="30A98214" w14:textId="77777777" w:rsidR="00905D1C" w:rsidRDefault="00000000">
      <w:pPr>
        <w:spacing w:after="100"/>
        <w:ind w:firstLine="360"/>
        <w:jc w:val="both"/>
      </w:pPr>
      <w:r>
        <w:t>The proposed integrated OS profile demonstrates how scheduling, memory translation, and storage policies can be selected together to improve responsiveness and resource efficiency for a real-time online food-delivery backend.</w:t>
      </w:r>
    </w:p>
    <w:p w14:paraId="71F00025" w14:textId="77777777" w:rsidR="00905D1C" w:rsidRDefault="00000000">
      <w:r>
        <w:rPr>
          <w:b/>
        </w:rPr>
        <w:t xml:space="preserve">Keywords: </w:t>
      </w:r>
      <w:r>
        <w:t>Online Food Delivery App, Round Robin Scheduling, Virtual Memory Paging, Disk Scheduling, SSTF, Operating System Optimization</w:t>
      </w:r>
    </w:p>
    <w:p w14:paraId="1F428534" w14:textId="77777777" w:rsidR="00905D1C" w:rsidRDefault="00000000">
      <w:r>
        <w:br w:type="page"/>
      </w:r>
    </w:p>
    <w:p w14:paraId="55FCD5CF" w14:textId="77777777" w:rsidR="00905D1C" w:rsidRDefault="00000000">
      <w:pPr>
        <w:spacing w:before="160" w:after="16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993"/>
        <w:gridCol w:w="5631"/>
        <w:gridCol w:w="1173"/>
      </w:tblGrid>
      <w:tr w:rsidR="00905D1C" w:rsidRPr="00FC1ABE" w14:paraId="2FF0C62D" w14:textId="77777777" w:rsidTr="00FC1ABE">
        <w:trPr>
          <w:jc w:val="center"/>
        </w:trPr>
        <w:tc>
          <w:tcPr>
            <w:tcW w:w="993" w:type="dxa"/>
            <w:shd w:val="clear" w:color="auto" w:fill="D9E2F3"/>
            <w:vAlign w:val="center"/>
          </w:tcPr>
          <w:p w14:paraId="5FA34FB2" w14:textId="77777777" w:rsidR="00905D1C" w:rsidRPr="00FC1ABE" w:rsidRDefault="00000000" w:rsidP="00FC1ABE">
            <w:pPr>
              <w:spacing w:line="360" w:lineRule="auto"/>
              <w:jc w:val="center"/>
              <w:rPr>
                <w:rFonts w:cs="Times New Roman"/>
                <w:sz w:val="24"/>
                <w:szCs w:val="24"/>
              </w:rPr>
            </w:pPr>
            <w:r w:rsidRPr="00FC1ABE">
              <w:rPr>
                <w:rFonts w:cs="Times New Roman"/>
                <w:b/>
                <w:sz w:val="24"/>
                <w:szCs w:val="24"/>
              </w:rPr>
              <w:t>Sl. No.</w:t>
            </w:r>
          </w:p>
        </w:tc>
        <w:tc>
          <w:tcPr>
            <w:tcW w:w="5631" w:type="dxa"/>
            <w:shd w:val="clear" w:color="auto" w:fill="D9E2F3"/>
            <w:vAlign w:val="center"/>
          </w:tcPr>
          <w:p w14:paraId="17355647" w14:textId="77777777" w:rsidR="00905D1C" w:rsidRPr="00FC1ABE" w:rsidRDefault="00000000" w:rsidP="00FC1ABE">
            <w:pPr>
              <w:spacing w:line="360" w:lineRule="auto"/>
              <w:jc w:val="center"/>
              <w:rPr>
                <w:rFonts w:cs="Times New Roman"/>
                <w:sz w:val="24"/>
                <w:szCs w:val="24"/>
              </w:rPr>
            </w:pPr>
            <w:r w:rsidRPr="00FC1ABE">
              <w:rPr>
                <w:rFonts w:cs="Times New Roman"/>
                <w:b/>
                <w:sz w:val="24"/>
                <w:szCs w:val="24"/>
              </w:rPr>
              <w:t>Title</w:t>
            </w:r>
          </w:p>
        </w:tc>
        <w:tc>
          <w:tcPr>
            <w:tcW w:w="1173" w:type="dxa"/>
            <w:shd w:val="clear" w:color="auto" w:fill="D9E2F3"/>
            <w:vAlign w:val="center"/>
          </w:tcPr>
          <w:p w14:paraId="743BA9DF" w14:textId="77777777" w:rsidR="00905D1C" w:rsidRPr="00FC1ABE" w:rsidRDefault="00000000" w:rsidP="00FC1ABE">
            <w:pPr>
              <w:spacing w:line="360" w:lineRule="auto"/>
              <w:jc w:val="center"/>
              <w:rPr>
                <w:rFonts w:cs="Times New Roman"/>
                <w:sz w:val="24"/>
                <w:szCs w:val="24"/>
              </w:rPr>
            </w:pPr>
            <w:r w:rsidRPr="00FC1ABE">
              <w:rPr>
                <w:rFonts w:cs="Times New Roman"/>
                <w:b/>
                <w:sz w:val="24"/>
                <w:szCs w:val="24"/>
              </w:rPr>
              <w:t>Page No.</w:t>
            </w:r>
          </w:p>
        </w:tc>
      </w:tr>
      <w:tr w:rsidR="00905D1C" w:rsidRPr="00FC1ABE" w14:paraId="7D30016E" w14:textId="77777777" w:rsidTr="00FC1ABE">
        <w:trPr>
          <w:jc w:val="center"/>
        </w:trPr>
        <w:tc>
          <w:tcPr>
            <w:tcW w:w="993" w:type="dxa"/>
            <w:vAlign w:val="center"/>
          </w:tcPr>
          <w:p w14:paraId="42EF710F" w14:textId="77777777" w:rsidR="00905D1C" w:rsidRPr="00FC1ABE" w:rsidRDefault="00000000" w:rsidP="00FC1ABE">
            <w:pPr>
              <w:spacing w:line="360" w:lineRule="auto"/>
              <w:rPr>
                <w:rFonts w:cs="Times New Roman"/>
                <w:sz w:val="24"/>
                <w:szCs w:val="24"/>
              </w:rPr>
            </w:pPr>
            <w:r w:rsidRPr="00FC1ABE">
              <w:rPr>
                <w:rFonts w:cs="Times New Roman"/>
                <w:sz w:val="24"/>
                <w:szCs w:val="24"/>
              </w:rPr>
              <w:t>i</w:t>
            </w:r>
          </w:p>
        </w:tc>
        <w:tc>
          <w:tcPr>
            <w:tcW w:w="5631" w:type="dxa"/>
            <w:vAlign w:val="center"/>
          </w:tcPr>
          <w:p w14:paraId="76D11594" w14:textId="77777777" w:rsidR="00905D1C" w:rsidRPr="00FC1ABE" w:rsidRDefault="00000000" w:rsidP="00FC1ABE">
            <w:pPr>
              <w:spacing w:line="360" w:lineRule="auto"/>
              <w:rPr>
                <w:rFonts w:cs="Times New Roman"/>
                <w:sz w:val="24"/>
                <w:szCs w:val="24"/>
              </w:rPr>
            </w:pPr>
            <w:r w:rsidRPr="00FC1ABE">
              <w:rPr>
                <w:rFonts w:cs="Times New Roman"/>
                <w:sz w:val="24"/>
                <w:szCs w:val="24"/>
              </w:rPr>
              <w:t>CERTIFICATE FROM THE SUPERVISOR</w:t>
            </w:r>
          </w:p>
        </w:tc>
        <w:tc>
          <w:tcPr>
            <w:tcW w:w="1173" w:type="dxa"/>
            <w:vAlign w:val="center"/>
          </w:tcPr>
          <w:p w14:paraId="4E35B365" w14:textId="77777777" w:rsidR="00905D1C" w:rsidRPr="00FC1ABE" w:rsidRDefault="00000000" w:rsidP="00FC1ABE">
            <w:pPr>
              <w:spacing w:line="360" w:lineRule="auto"/>
              <w:rPr>
                <w:rFonts w:cs="Times New Roman"/>
                <w:sz w:val="24"/>
                <w:szCs w:val="24"/>
              </w:rPr>
            </w:pPr>
            <w:r w:rsidRPr="00FC1ABE">
              <w:rPr>
                <w:rFonts w:cs="Times New Roman"/>
                <w:sz w:val="24"/>
                <w:szCs w:val="24"/>
              </w:rPr>
              <w:t>ii</w:t>
            </w:r>
          </w:p>
        </w:tc>
      </w:tr>
      <w:tr w:rsidR="00905D1C" w:rsidRPr="00FC1ABE" w14:paraId="3DE82E2E" w14:textId="77777777" w:rsidTr="00FC1ABE">
        <w:trPr>
          <w:jc w:val="center"/>
        </w:trPr>
        <w:tc>
          <w:tcPr>
            <w:tcW w:w="993" w:type="dxa"/>
            <w:vAlign w:val="center"/>
          </w:tcPr>
          <w:p w14:paraId="35B3CDB3" w14:textId="77777777" w:rsidR="00905D1C" w:rsidRPr="00FC1ABE" w:rsidRDefault="00000000" w:rsidP="00FC1ABE">
            <w:pPr>
              <w:spacing w:line="360" w:lineRule="auto"/>
              <w:rPr>
                <w:rFonts w:cs="Times New Roman"/>
                <w:sz w:val="24"/>
                <w:szCs w:val="24"/>
              </w:rPr>
            </w:pPr>
            <w:r w:rsidRPr="00FC1ABE">
              <w:rPr>
                <w:rFonts w:cs="Times New Roman"/>
                <w:sz w:val="24"/>
                <w:szCs w:val="24"/>
              </w:rPr>
              <w:t>ii</w:t>
            </w:r>
          </w:p>
        </w:tc>
        <w:tc>
          <w:tcPr>
            <w:tcW w:w="5631" w:type="dxa"/>
            <w:vAlign w:val="center"/>
          </w:tcPr>
          <w:p w14:paraId="4DE725DE" w14:textId="77777777" w:rsidR="00905D1C" w:rsidRPr="00FC1ABE" w:rsidRDefault="00000000" w:rsidP="00FC1ABE">
            <w:pPr>
              <w:spacing w:line="360" w:lineRule="auto"/>
              <w:rPr>
                <w:rFonts w:cs="Times New Roman"/>
                <w:sz w:val="24"/>
                <w:szCs w:val="24"/>
              </w:rPr>
            </w:pPr>
            <w:r w:rsidRPr="00FC1ABE">
              <w:rPr>
                <w:rFonts w:cs="Times New Roman"/>
                <w:sz w:val="24"/>
                <w:szCs w:val="24"/>
              </w:rPr>
              <w:t>DECLARATION BY THE CANDIDATE</w:t>
            </w:r>
          </w:p>
        </w:tc>
        <w:tc>
          <w:tcPr>
            <w:tcW w:w="1173" w:type="dxa"/>
            <w:vAlign w:val="center"/>
          </w:tcPr>
          <w:p w14:paraId="37A48752" w14:textId="77777777" w:rsidR="00905D1C" w:rsidRPr="00FC1ABE" w:rsidRDefault="00000000" w:rsidP="00FC1ABE">
            <w:pPr>
              <w:spacing w:line="360" w:lineRule="auto"/>
              <w:rPr>
                <w:rFonts w:cs="Times New Roman"/>
                <w:sz w:val="24"/>
                <w:szCs w:val="24"/>
              </w:rPr>
            </w:pPr>
            <w:r w:rsidRPr="00FC1ABE">
              <w:rPr>
                <w:rFonts w:cs="Times New Roman"/>
                <w:sz w:val="24"/>
                <w:szCs w:val="24"/>
              </w:rPr>
              <w:t>iii</w:t>
            </w:r>
          </w:p>
        </w:tc>
      </w:tr>
      <w:tr w:rsidR="00905D1C" w:rsidRPr="00FC1ABE" w14:paraId="2A801AED" w14:textId="77777777" w:rsidTr="00FC1ABE">
        <w:trPr>
          <w:jc w:val="center"/>
        </w:trPr>
        <w:tc>
          <w:tcPr>
            <w:tcW w:w="993" w:type="dxa"/>
            <w:vAlign w:val="center"/>
          </w:tcPr>
          <w:p w14:paraId="0F4068F0" w14:textId="77777777" w:rsidR="00905D1C" w:rsidRPr="00FC1ABE" w:rsidRDefault="00000000" w:rsidP="00FC1ABE">
            <w:pPr>
              <w:spacing w:line="360" w:lineRule="auto"/>
              <w:rPr>
                <w:rFonts w:cs="Times New Roman"/>
                <w:sz w:val="24"/>
                <w:szCs w:val="24"/>
              </w:rPr>
            </w:pPr>
            <w:r w:rsidRPr="00FC1ABE">
              <w:rPr>
                <w:rFonts w:cs="Times New Roman"/>
                <w:sz w:val="24"/>
                <w:szCs w:val="24"/>
              </w:rPr>
              <w:t>iii</w:t>
            </w:r>
          </w:p>
        </w:tc>
        <w:tc>
          <w:tcPr>
            <w:tcW w:w="5631" w:type="dxa"/>
            <w:vAlign w:val="center"/>
          </w:tcPr>
          <w:p w14:paraId="35068AF1" w14:textId="77777777" w:rsidR="00905D1C" w:rsidRPr="00FC1ABE" w:rsidRDefault="00000000" w:rsidP="00FC1ABE">
            <w:pPr>
              <w:spacing w:line="360" w:lineRule="auto"/>
              <w:rPr>
                <w:rFonts w:cs="Times New Roman"/>
                <w:sz w:val="24"/>
                <w:szCs w:val="24"/>
              </w:rPr>
            </w:pPr>
            <w:r w:rsidRPr="00FC1ABE">
              <w:rPr>
                <w:rFonts w:cs="Times New Roman"/>
                <w:sz w:val="24"/>
                <w:szCs w:val="24"/>
              </w:rPr>
              <w:t>INDIVIDUAL CONTRIBUTION STATEMENT</w:t>
            </w:r>
          </w:p>
        </w:tc>
        <w:tc>
          <w:tcPr>
            <w:tcW w:w="1173" w:type="dxa"/>
            <w:vAlign w:val="center"/>
          </w:tcPr>
          <w:p w14:paraId="570D0B87" w14:textId="77777777" w:rsidR="00905D1C" w:rsidRPr="00FC1ABE" w:rsidRDefault="00000000" w:rsidP="00FC1ABE">
            <w:pPr>
              <w:spacing w:line="360" w:lineRule="auto"/>
              <w:rPr>
                <w:rFonts w:cs="Times New Roman"/>
                <w:sz w:val="24"/>
                <w:szCs w:val="24"/>
              </w:rPr>
            </w:pPr>
            <w:r w:rsidRPr="00FC1ABE">
              <w:rPr>
                <w:rFonts w:cs="Times New Roman"/>
                <w:sz w:val="24"/>
                <w:szCs w:val="24"/>
              </w:rPr>
              <w:t>iv</w:t>
            </w:r>
          </w:p>
        </w:tc>
      </w:tr>
      <w:tr w:rsidR="00905D1C" w:rsidRPr="00FC1ABE" w14:paraId="67338CE4" w14:textId="77777777" w:rsidTr="00FC1ABE">
        <w:trPr>
          <w:jc w:val="center"/>
        </w:trPr>
        <w:tc>
          <w:tcPr>
            <w:tcW w:w="993" w:type="dxa"/>
            <w:vAlign w:val="center"/>
          </w:tcPr>
          <w:p w14:paraId="0F95CA9F" w14:textId="77777777" w:rsidR="00905D1C" w:rsidRPr="00FC1ABE" w:rsidRDefault="00000000" w:rsidP="00FC1ABE">
            <w:pPr>
              <w:spacing w:line="360" w:lineRule="auto"/>
              <w:rPr>
                <w:rFonts w:cs="Times New Roman"/>
                <w:sz w:val="24"/>
                <w:szCs w:val="24"/>
              </w:rPr>
            </w:pPr>
            <w:r w:rsidRPr="00FC1ABE">
              <w:rPr>
                <w:rFonts w:cs="Times New Roman"/>
                <w:sz w:val="24"/>
                <w:szCs w:val="24"/>
              </w:rPr>
              <w:t>iv</w:t>
            </w:r>
          </w:p>
        </w:tc>
        <w:tc>
          <w:tcPr>
            <w:tcW w:w="5631" w:type="dxa"/>
            <w:vAlign w:val="center"/>
          </w:tcPr>
          <w:p w14:paraId="008AE50C" w14:textId="77777777" w:rsidR="00905D1C" w:rsidRPr="00FC1ABE" w:rsidRDefault="00000000" w:rsidP="00FC1ABE">
            <w:pPr>
              <w:spacing w:line="360" w:lineRule="auto"/>
              <w:rPr>
                <w:rFonts w:cs="Times New Roman"/>
                <w:sz w:val="24"/>
                <w:szCs w:val="24"/>
              </w:rPr>
            </w:pPr>
            <w:r w:rsidRPr="00FC1ABE">
              <w:rPr>
                <w:rFonts w:cs="Times New Roman"/>
                <w:sz w:val="24"/>
                <w:szCs w:val="24"/>
              </w:rPr>
              <w:t>ABSTRACT</w:t>
            </w:r>
          </w:p>
        </w:tc>
        <w:tc>
          <w:tcPr>
            <w:tcW w:w="1173" w:type="dxa"/>
            <w:vAlign w:val="center"/>
          </w:tcPr>
          <w:p w14:paraId="6B81A212" w14:textId="77777777" w:rsidR="00905D1C" w:rsidRPr="00FC1ABE" w:rsidRDefault="00000000" w:rsidP="00FC1ABE">
            <w:pPr>
              <w:spacing w:line="360" w:lineRule="auto"/>
              <w:rPr>
                <w:rFonts w:cs="Times New Roman"/>
                <w:sz w:val="24"/>
                <w:szCs w:val="24"/>
              </w:rPr>
            </w:pPr>
            <w:r w:rsidRPr="00FC1ABE">
              <w:rPr>
                <w:rFonts w:cs="Times New Roman"/>
                <w:sz w:val="24"/>
                <w:szCs w:val="24"/>
              </w:rPr>
              <w:t>v</w:t>
            </w:r>
          </w:p>
        </w:tc>
      </w:tr>
      <w:tr w:rsidR="00905D1C" w:rsidRPr="00FC1ABE" w14:paraId="7240E5FB" w14:textId="77777777" w:rsidTr="00FC1ABE">
        <w:trPr>
          <w:jc w:val="center"/>
        </w:trPr>
        <w:tc>
          <w:tcPr>
            <w:tcW w:w="993" w:type="dxa"/>
            <w:vAlign w:val="center"/>
          </w:tcPr>
          <w:p w14:paraId="3FB0F20D" w14:textId="77777777" w:rsidR="00905D1C" w:rsidRPr="00FC1ABE" w:rsidRDefault="00000000" w:rsidP="00FC1ABE">
            <w:pPr>
              <w:spacing w:line="360" w:lineRule="auto"/>
              <w:rPr>
                <w:rFonts w:cs="Times New Roman"/>
                <w:sz w:val="24"/>
                <w:szCs w:val="24"/>
              </w:rPr>
            </w:pPr>
            <w:r w:rsidRPr="00FC1ABE">
              <w:rPr>
                <w:rFonts w:cs="Times New Roman"/>
                <w:sz w:val="24"/>
                <w:szCs w:val="24"/>
              </w:rPr>
              <w:t>v</w:t>
            </w:r>
          </w:p>
        </w:tc>
        <w:tc>
          <w:tcPr>
            <w:tcW w:w="5631" w:type="dxa"/>
            <w:vAlign w:val="center"/>
          </w:tcPr>
          <w:p w14:paraId="0242B3CB" w14:textId="77777777" w:rsidR="00905D1C" w:rsidRPr="00FC1ABE" w:rsidRDefault="00000000" w:rsidP="00FC1ABE">
            <w:pPr>
              <w:spacing w:line="360" w:lineRule="auto"/>
              <w:rPr>
                <w:rFonts w:cs="Times New Roman"/>
                <w:sz w:val="24"/>
                <w:szCs w:val="24"/>
              </w:rPr>
            </w:pPr>
            <w:r w:rsidRPr="00FC1ABE">
              <w:rPr>
                <w:rFonts w:cs="Times New Roman"/>
                <w:sz w:val="24"/>
                <w:szCs w:val="24"/>
              </w:rPr>
              <w:t>LIST OF FIGURES</w:t>
            </w:r>
          </w:p>
        </w:tc>
        <w:tc>
          <w:tcPr>
            <w:tcW w:w="1173" w:type="dxa"/>
            <w:vAlign w:val="center"/>
          </w:tcPr>
          <w:p w14:paraId="53F828C5" w14:textId="77777777" w:rsidR="00905D1C" w:rsidRPr="00FC1ABE" w:rsidRDefault="00000000" w:rsidP="00FC1ABE">
            <w:pPr>
              <w:spacing w:line="360" w:lineRule="auto"/>
              <w:rPr>
                <w:rFonts w:cs="Times New Roman"/>
                <w:sz w:val="24"/>
                <w:szCs w:val="24"/>
              </w:rPr>
            </w:pPr>
            <w:r w:rsidRPr="00FC1ABE">
              <w:rPr>
                <w:rFonts w:cs="Times New Roman"/>
                <w:sz w:val="24"/>
                <w:szCs w:val="24"/>
              </w:rPr>
              <w:t>vi</w:t>
            </w:r>
          </w:p>
        </w:tc>
      </w:tr>
      <w:tr w:rsidR="00905D1C" w:rsidRPr="00FC1ABE" w14:paraId="388D18C6" w14:textId="77777777" w:rsidTr="00FC1ABE">
        <w:trPr>
          <w:jc w:val="center"/>
        </w:trPr>
        <w:tc>
          <w:tcPr>
            <w:tcW w:w="993" w:type="dxa"/>
            <w:vAlign w:val="center"/>
          </w:tcPr>
          <w:p w14:paraId="3EC3CBEA" w14:textId="77777777" w:rsidR="00905D1C" w:rsidRPr="00FC1ABE" w:rsidRDefault="00000000" w:rsidP="00FC1ABE">
            <w:pPr>
              <w:spacing w:line="360" w:lineRule="auto"/>
              <w:rPr>
                <w:rFonts w:cs="Times New Roman"/>
                <w:sz w:val="24"/>
                <w:szCs w:val="24"/>
              </w:rPr>
            </w:pPr>
            <w:r w:rsidRPr="00FC1ABE">
              <w:rPr>
                <w:rFonts w:cs="Times New Roman"/>
                <w:sz w:val="24"/>
                <w:szCs w:val="24"/>
              </w:rPr>
              <w:t>vi</w:t>
            </w:r>
          </w:p>
        </w:tc>
        <w:tc>
          <w:tcPr>
            <w:tcW w:w="5631" w:type="dxa"/>
            <w:vAlign w:val="center"/>
          </w:tcPr>
          <w:p w14:paraId="7872A20D" w14:textId="77777777" w:rsidR="00905D1C" w:rsidRPr="00FC1ABE" w:rsidRDefault="00000000" w:rsidP="00FC1ABE">
            <w:pPr>
              <w:spacing w:line="360" w:lineRule="auto"/>
              <w:rPr>
                <w:rFonts w:cs="Times New Roman"/>
                <w:sz w:val="24"/>
                <w:szCs w:val="24"/>
              </w:rPr>
            </w:pPr>
            <w:r w:rsidRPr="00FC1ABE">
              <w:rPr>
                <w:rFonts w:cs="Times New Roman"/>
                <w:sz w:val="24"/>
                <w:szCs w:val="24"/>
              </w:rPr>
              <w:t>LIST OF TABLES</w:t>
            </w:r>
          </w:p>
        </w:tc>
        <w:tc>
          <w:tcPr>
            <w:tcW w:w="1173" w:type="dxa"/>
            <w:vAlign w:val="center"/>
          </w:tcPr>
          <w:p w14:paraId="60BFC8F4" w14:textId="77777777" w:rsidR="00905D1C" w:rsidRPr="00FC1ABE" w:rsidRDefault="00000000" w:rsidP="00FC1ABE">
            <w:pPr>
              <w:spacing w:line="360" w:lineRule="auto"/>
              <w:rPr>
                <w:rFonts w:cs="Times New Roman"/>
                <w:sz w:val="24"/>
                <w:szCs w:val="24"/>
              </w:rPr>
            </w:pPr>
            <w:r w:rsidRPr="00FC1ABE">
              <w:rPr>
                <w:rFonts w:cs="Times New Roman"/>
                <w:sz w:val="24"/>
                <w:szCs w:val="24"/>
              </w:rPr>
              <w:t>vii</w:t>
            </w:r>
          </w:p>
        </w:tc>
      </w:tr>
      <w:tr w:rsidR="00905D1C" w:rsidRPr="00FC1ABE" w14:paraId="4F968D1C" w14:textId="77777777" w:rsidTr="00FC1ABE">
        <w:trPr>
          <w:jc w:val="center"/>
        </w:trPr>
        <w:tc>
          <w:tcPr>
            <w:tcW w:w="993" w:type="dxa"/>
            <w:vAlign w:val="center"/>
          </w:tcPr>
          <w:p w14:paraId="17FC3F7F" w14:textId="77777777" w:rsidR="00905D1C" w:rsidRPr="00FC1ABE" w:rsidRDefault="00000000" w:rsidP="00FC1ABE">
            <w:pPr>
              <w:spacing w:line="360" w:lineRule="auto"/>
              <w:rPr>
                <w:rFonts w:cs="Times New Roman"/>
                <w:sz w:val="24"/>
                <w:szCs w:val="24"/>
              </w:rPr>
            </w:pPr>
            <w:r w:rsidRPr="00FC1ABE">
              <w:rPr>
                <w:rFonts w:cs="Times New Roman"/>
                <w:sz w:val="24"/>
                <w:szCs w:val="24"/>
              </w:rPr>
              <w:t>vii</w:t>
            </w:r>
          </w:p>
        </w:tc>
        <w:tc>
          <w:tcPr>
            <w:tcW w:w="5631" w:type="dxa"/>
            <w:vAlign w:val="center"/>
          </w:tcPr>
          <w:p w14:paraId="431C9D44" w14:textId="77777777" w:rsidR="00905D1C" w:rsidRPr="00FC1ABE" w:rsidRDefault="00000000" w:rsidP="00FC1ABE">
            <w:pPr>
              <w:spacing w:line="360" w:lineRule="auto"/>
              <w:rPr>
                <w:rFonts w:cs="Times New Roman"/>
                <w:sz w:val="24"/>
                <w:szCs w:val="24"/>
              </w:rPr>
            </w:pPr>
            <w:r w:rsidRPr="00FC1ABE">
              <w:rPr>
                <w:rFonts w:cs="Times New Roman"/>
                <w:sz w:val="24"/>
                <w:szCs w:val="24"/>
              </w:rPr>
              <w:t>LIST OF ABBREVIATIONS / SYMBOLS</w:t>
            </w:r>
          </w:p>
        </w:tc>
        <w:tc>
          <w:tcPr>
            <w:tcW w:w="1173" w:type="dxa"/>
            <w:vAlign w:val="center"/>
          </w:tcPr>
          <w:p w14:paraId="3BCA0109" w14:textId="77777777" w:rsidR="00905D1C" w:rsidRPr="00FC1ABE" w:rsidRDefault="00000000" w:rsidP="00FC1ABE">
            <w:pPr>
              <w:spacing w:line="360" w:lineRule="auto"/>
              <w:rPr>
                <w:rFonts w:cs="Times New Roman"/>
                <w:sz w:val="24"/>
                <w:szCs w:val="24"/>
              </w:rPr>
            </w:pPr>
            <w:r w:rsidRPr="00FC1ABE">
              <w:rPr>
                <w:rFonts w:cs="Times New Roman"/>
                <w:sz w:val="24"/>
                <w:szCs w:val="24"/>
              </w:rPr>
              <w:t>viii</w:t>
            </w:r>
          </w:p>
        </w:tc>
      </w:tr>
      <w:tr w:rsidR="00905D1C" w:rsidRPr="00FC1ABE" w14:paraId="569992CC" w14:textId="77777777" w:rsidTr="00FC1ABE">
        <w:trPr>
          <w:jc w:val="center"/>
        </w:trPr>
        <w:tc>
          <w:tcPr>
            <w:tcW w:w="993" w:type="dxa"/>
            <w:vAlign w:val="center"/>
          </w:tcPr>
          <w:p w14:paraId="5DB05904" w14:textId="77777777" w:rsidR="00905D1C" w:rsidRPr="00FC1ABE" w:rsidRDefault="00000000" w:rsidP="00FC1ABE">
            <w:pPr>
              <w:spacing w:line="360" w:lineRule="auto"/>
              <w:rPr>
                <w:rFonts w:cs="Times New Roman"/>
                <w:sz w:val="24"/>
                <w:szCs w:val="24"/>
              </w:rPr>
            </w:pPr>
            <w:r w:rsidRPr="00FC1ABE">
              <w:rPr>
                <w:rFonts w:cs="Times New Roman"/>
                <w:sz w:val="24"/>
                <w:szCs w:val="24"/>
              </w:rPr>
              <w:t>1</w:t>
            </w:r>
          </w:p>
        </w:tc>
        <w:tc>
          <w:tcPr>
            <w:tcW w:w="5631" w:type="dxa"/>
            <w:vAlign w:val="center"/>
          </w:tcPr>
          <w:p w14:paraId="5153D33B" w14:textId="77777777" w:rsidR="00905D1C" w:rsidRPr="00FC1ABE" w:rsidRDefault="00000000" w:rsidP="00FC1ABE">
            <w:pPr>
              <w:spacing w:line="360" w:lineRule="auto"/>
              <w:rPr>
                <w:rFonts w:cs="Times New Roman"/>
                <w:sz w:val="24"/>
                <w:szCs w:val="24"/>
              </w:rPr>
            </w:pPr>
            <w:r w:rsidRPr="00FC1ABE">
              <w:rPr>
                <w:rFonts w:cs="Times New Roman"/>
                <w:sz w:val="24"/>
                <w:szCs w:val="24"/>
              </w:rPr>
              <w:t>CHAPTER 1: Introduction and Engineering Problem</w:t>
            </w:r>
          </w:p>
        </w:tc>
        <w:tc>
          <w:tcPr>
            <w:tcW w:w="1173" w:type="dxa"/>
            <w:vAlign w:val="center"/>
          </w:tcPr>
          <w:p w14:paraId="17DB640A" w14:textId="77777777" w:rsidR="00905D1C" w:rsidRPr="00FC1ABE" w:rsidRDefault="00000000" w:rsidP="00FC1ABE">
            <w:pPr>
              <w:spacing w:line="360" w:lineRule="auto"/>
              <w:rPr>
                <w:rFonts w:cs="Times New Roman"/>
                <w:sz w:val="24"/>
                <w:szCs w:val="24"/>
              </w:rPr>
            </w:pPr>
            <w:r w:rsidRPr="00FC1ABE">
              <w:rPr>
                <w:rFonts w:cs="Times New Roman"/>
                <w:sz w:val="24"/>
                <w:szCs w:val="24"/>
              </w:rPr>
              <w:t>1</w:t>
            </w:r>
          </w:p>
        </w:tc>
      </w:tr>
      <w:tr w:rsidR="00905D1C" w:rsidRPr="00FC1ABE" w14:paraId="348B1E1F" w14:textId="77777777" w:rsidTr="00FC1ABE">
        <w:trPr>
          <w:jc w:val="center"/>
        </w:trPr>
        <w:tc>
          <w:tcPr>
            <w:tcW w:w="993" w:type="dxa"/>
            <w:vAlign w:val="center"/>
          </w:tcPr>
          <w:p w14:paraId="5CA17AAB" w14:textId="77777777" w:rsidR="00905D1C" w:rsidRPr="00FC1ABE" w:rsidRDefault="00000000" w:rsidP="00FC1ABE">
            <w:pPr>
              <w:spacing w:line="360" w:lineRule="auto"/>
              <w:rPr>
                <w:rFonts w:cs="Times New Roman"/>
                <w:sz w:val="24"/>
                <w:szCs w:val="24"/>
              </w:rPr>
            </w:pPr>
            <w:r w:rsidRPr="00FC1ABE">
              <w:rPr>
                <w:rFonts w:cs="Times New Roman"/>
                <w:sz w:val="24"/>
                <w:szCs w:val="24"/>
              </w:rPr>
              <w:t>2</w:t>
            </w:r>
          </w:p>
        </w:tc>
        <w:tc>
          <w:tcPr>
            <w:tcW w:w="5631" w:type="dxa"/>
            <w:vAlign w:val="center"/>
          </w:tcPr>
          <w:p w14:paraId="39EBD4CD" w14:textId="77777777" w:rsidR="00905D1C" w:rsidRPr="00FC1ABE" w:rsidRDefault="00000000" w:rsidP="00FC1ABE">
            <w:pPr>
              <w:spacing w:line="360" w:lineRule="auto"/>
              <w:rPr>
                <w:rFonts w:cs="Times New Roman"/>
                <w:sz w:val="24"/>
                <w:szCs w:val="24"/>
              </w:rPr>
            </w:pPr>
            <w:r w:rsidRPr="00FC1ABE">
              <w:rPr>
                <w:rFonts w:cs="Times New Roman"/>
                <w:sz w:val="24"/>
                <w:szCs w:val="24"/>
              </w:rPr>
              <w:t>CHAPTER 2: Literature Review and Existing Solutions</w:t>
            </w:r>
          </w:p>
        </w:tc>
        <w:tc>
          <w:tcPr>
            <w:tcW w:w="1173" w:type="dxa"/>
            <w:vAlign w:val="center"/>
          </w:tcPr>
          <w:p w14:paraId="274F9EC8" w14:textId="77777777" w:rsidR="00905D1C" w:rsidRPr="00FC1ABE" w:rsidRDefault="00000000" w:rsidP="00FC1ABE">
            <w:pPr>
              <w:spacing w:line="360" w:lineRule="auto"/>
              <w:rPr>
                <w:rFonts w:cs="Times New Roman"/>
                <w:sz w:val="24"/>
                <w:szCs w:val="24"/>
              </w:rPr>
            </w:pPr>
            <w:r w:rsidRPr="00FC1ABE">
              <w:rPr>
                <w:rFonts w:cs="Times New Roman"/>
                <w:sz w:val="24"/>
                <w:szCs w:val="24"/>
              </w:rPr>
              <w:t>4</w:t>
            </w:r>
          </w:p>
        </w:tc>
      </w:tr>
      <w:tr w:rsidR="00905D1C" w:rsidRPr="00FC1ABE" w14:paraId="23F0657F" w14:textId="77777777" w:rsidTr="00FC1ABE">
        <w:trPr>
          <w:jc w:val="center"/>
        </w:trPr>
        <w:tc>
          <w:tcPr>
            <w:tcW w:w="993" w:type="dxa"/>
            <w:vAlign w:val="center"/>
          </w:tcPr>
          <w:p w14:paraId="580F5F55" w14:textId="77777777" w:rsidR="00905D1C" w:rsidRPr="00FC1ABE" w:rsidRDefault="00000000" w:rsidP="00FC1ABE">
            <w:pPr>
              <w:spacing w:line="360" w:lineRule="auto"/>
              <w:rPr>
                <w:rFonts w:cs="Times New Roman"/>
                <w:sz w:val="24"/>
                <w:szCs w:val="24"/>
              </w:rPr>
            </w:pPr>
            <w:r w:rsidRPr="00FC1ABE">
              <w:rPr>
                <w:rFonts w:cs="Times New Roman"/>
                <w:sz w:val="24"/>
                <w:szCs w:val="24"/>
              </w:rPr>
              <w:t>3</w:t>
            </w:r>
          </w:p>
        </w:tc>
        <w:tc>
          <w:tcPr>
            <w:tcW w:w="5631" w:type="dxa"/>
            <w:vAlign w:val="center"/>
          </w:tcPr>
          <w:p w14:paraId="60C91213" w14:textId="77777777" w:rsidR="00905D1C" w:rsidRPr="00FC1ABE" w:rsidRDefault="00000000" w:rsidP="00FC1ABE">
            <w:pPr>
              <w:spacing w:line="360" w:lineRule="auto"/>
              <w:rPr>
                <w:rFonts w:cs="Times New Roman"/>
                <w:sz w:val="24"/>
                <w:szCs w:val="24"/>
              </w:rPr>
            </w:pPr>
            <w:r w:rsidRPr="00FC1ABE">
              <w:rPr>
                <w:rFonts w:cs="Times New Roman"/>
                <w:sz w:val="24"/>
                <w:szCs w:val="24"/>
              </w:rPr>
              <w:t>CHAPTER 3: Engineering Design &amp; Trade-offs, Sustainability, Ethics, Safety, Risk &amp; Security</w:t>
            </w:r>
          </w:p>
        </w:tc>
        <w:tc>
          <w:tcPr>
            <w:tcW w:w="1173" w:type="dxa"/>
            <w:vAlign w:val="center"/>
          </w:tcPr>
          <w:p w14:paraId="1CC746B6" w14:textId="77777777" w:rsidR="00905D1C" w:rsidRPr="00FC1ABE" w:rsidRDefault="00000000" w:rsidP="00FC1ABE">
            <w:pPr>
              <w:spacing w:line="360" w:lineRule="auto"/>
              <w:rPr>
                <w:rFonts w:cs="Times New Roman"/>
                <w:sz w:val="24"/>
                <w:szCs w:val="24"/>
              </w:rPr>
            </w:pPr>
            <w:r w:rsidRPr="00FC1ABE">
              <w:rPr>
                <w:rFonts w:cs="Times New Roman"/>
                <w:sz w:val="24"/>
                <w:szCs w:val="24"/>
              </w:rPr>
              <w:t>7</w:t>
            </w:r>
          </w:p>
        </w:tc>
      </w:tr>
      <w:tr w:rsidR="00905D1C" w:rsidRPr="00FC1ABE" w14:paraId="76AF7B75" w14:textId="77777777" w:rsidTr="00FC1ABE">
        <w:trPr>
          <w:jc w:val="center"/>
        </w:trPr>
        <w:tc>
          <w:tcPr>
            <w:tcW w:w="993" w:type="dxa"/>
            <w:vAlign w:val="center"/>
          </w:tcPr>
          <w:p w14:paraId="58728783" w14:textId="77777777" w:rsidR="00905D1C" w:rsidRPr="00FC1ABE" w:rsidRDefault="00000000" w:rsidP="00FC1ABE">
            <w:pPr>
              <w:spacing w:line="360" w:lineRule="auto"/>
              <w:rPr>
                <w:rFonts w:cs="Times New Roman"/>
                <w:sz w:val="24"/>
                <w:szCs w:val="24"/>
              </w:rPr>
            </w:pPr>
            <w:r w:rsidRPr="00FC1ABE">
              <w:rPr>
                <w:rFonts w:cs="Times New Roman"/>
                <w:sz w:val="24"/>
                <w:szCs w:val="24"/>
              </w:rPr>
              <w:t>4</w:t>
            </w:r>
          </w:p>
        </w:tc>
        <w:tc>
          <w:tcPr>
            <w:tcW w:w="5631" w:type="dxa"/>
            <w:vAlign w:val="center"/>
          </w:tcPr>
          <w:p w14:paraId="3CC58648" w14:textId="77777777" w:rsidR="00905D1C" w:rsidRPr="00FC1ABE" w:rsidRDefault="00000000" w:rsidP="00FC1ABE">
            <w:pPr>
              <w:spacing w:line="360" w:lineRule="auto"/>
              <w:rPr>
                <w:rFonts w:cs="Times New Roman"/>
                <w:sz w:val="24"/>
                <w:szCs w:val="24"/>
              </w:rPr>
            </w:pPr>
            <w:r w:rsidRPr="00FC1ABE">
              <w:rPr>
                <w:rFonts w:cs="Times New Roman"/>
                <w:sz w:val="24"/>
                <w:szCs w:val="24"/>
              </w:rPr>
              <w:t>CHAPTER 4: Implementation, Testing &amp; Results, Project Management</w:t>
            </w:r>
          </w:p>
        </w:tc>
        <w:tc>
          <w:tcPr>
            <w:tcW w:w="1173" w:type="dxa"/>
            <w:vAlign w:val="center"/>
          </w:tcPr>
          <w:p w14:paraId="00BD3BE5" w14:textId="77777777" w:rsidR="00905D1C" w:rsidRPr="00FC1ABE" w:rsidRDefault="00000000" w:rsidP="00FC1ABE">
            <w:pPr>
              <w:spacing w:line="360" w:lineRule="auto"/>
              <w:rPr>
                <w:rFonts w:cs="Times New Roman"/>
                <w:sz w:val="24"/>
                <w:szCs w:val="24"/>
              </w:rPr>
            </w:pPr>
            <w:r w:rsidRPr="00FC1ABE">
              <w:rPr>
                <w:rFonts w:cs="Times New Roman"/>
                <w:sz w:val="24"/>
                <w:szCs w:val="24"/>
              </w:rPr>
              <w:t>11</w:t>
            </w:r>
          </w:p>
        </w:tc>
      </w:tr>
      <w:tr w:rsidR="00905D1C" w:rsidRPr="00FC1ABE" w14:paraId="77AEBBFD" w14:textId="77777777" w:rsidTr="00FC1ABE">
        <w:trPr>
          <w:jc w:val="center"/>
        </w:trPr>
        <w:tc>
          <w:tcPr>
            <w:tcW w:w="993" w:type="dxa"/>
            <w:vAlign w:val="center"/>
          </w:tcPr>
          <w:p w14:paraId="45202B58" w14:textId="77777777" w:rsidR="00905D1C" w:rsidRPr="00FC1ABE" w:rsidRDefault="00000000" w:rsidP="00FC1ABE">
            <w:pPr>
              <w:spacing w:line="360" w:lineRule="auto"/>
              <w:rPr>
                <w:rFonts w:cs="Times New Roman"/>
                <w:sz w:val="24"/>
                <w:szCs w:val="24"/>
              </w:rPr>
            </w:pPr>
            <w:r w:rsidRPr="00FC1ABE">
              <w:rPr>
                <w:rFonts w:cs="Times New Roman"/>
                <w:sz w:val="24"/>
                <w:szCs w:val="24"/>
              </w:rPr>
              <w:t>5</w:t>
            </w:r>
          </w:p>
        </w:tc>
        <w:tc>
          <w:tcPr>
            <w:tcW w:w="5631" w:type="dxa"/>
            <w:vAlign w:val="center"/>
          </w:tcPr>
          <w:p w14:paraId="7E2BAD4D" w14:textId="77777777" w:rsidR="00905D1C" w:rsidRPr="00FC1ABE" w:rsidRDefault="00000000" w:rsidP="00FC1ABE">
            <w:pPr>
              <w:spacing w:line="360" w:lineRule="auto"/>
              <w:rPr>
                <w:rFonts w:cs="Times New Roman"/>
                <w:sz w:val="24"/>
                <w:szCs w:val="24"/>
              </w:rPr>
            </w:pPr>
            <w:r w:rsidRPr="00FC1ABE">
              <w:rPr>
                <w:rFonts w:cs="Times New Roman"/>
                <w:sz w:val="24"/>
                <w:szCs w:val="24"/>
              </w:rPr>
              <w:t>CHAPTER 5: Conclusion, Future Work and Reflection</w:t>
            </w:r>
          </w:p>
        </w:tc>
        <w:tc>
          <w:tcPr>
            <w:tcW w:w="1173" w:type="dxa"/>
            <w:vAlign w:val="center"/>
          </w:tcPr>
          <w:p w14:paraId="6CA4571C" w14:textId="77777777" w:rsidR="00905D1C" w:rsidRPr="00FC1ABE" w:rsidRDefault="00000000" w:rsidP="00FC1ABE">
            <w:pPr>
              <w:spacing w:line="360" w:lineRule="auto"/>
              <w:rPr>
                <w:rFonts w:cs="Times New Roman"/>
                <w:sz w:val="24"/>
                <w:szCs w:val="24"/>
              </w:rPr>
            </w:pPr>
            <w:r w:rsidRPr="00FC1ABE">
              <w:rPr>
                <w:rFonts w:cs="Times New Roman"/>
                <w:sz w:val="24"/>
                <w:szCs w:val="24"/>
              </w:rPr>
              <w:t>16</w:t>
            </w:r>
          </w:p>
        </w:tc>
      </w:tr>
      <w:tr w:rsidR="00905D1C" w:rsidRPr="00FC1ABE" w14:paraId="767B268E" w14:textId="77777777" w:rsidTr="00FC1ABE">
        <w:trPr>
          <w:jc w:val="center"/>
        </w:trPr>
        <w:tc>
          <w:tcPr>
            <w:tcW w:w="993" w:type="dxa"/>
            <w:vAlign w:val="center"/>
          </w:tcPr>
          <w:p w14:paraId="056ECBA1" w14:textId="77777777" w:rsidR="00905D1C" w:rsidRPr="00FC1ABE" w:rsidRDefault="00000000" w:rsidP="00FC1ABE">
            <w:pPr>
              <w:spacing w:line="360" w:lineRule="auto"/>
              <w:rPr>
                <w:rFonts w:cs="Times New Roman"/>
                <w:sz w:val="24"/>
                <w:szCs w:val="24"/>
              </w:rPr>
            </w:pPr>
            <w:r w:rsidRPr="00FC1ABE">
              <w:rPr>
                <w:rFonts w:cs="Times New Roman"/>
                <w:sz w:val="24"/>
                <w:szCs w:val="24"/>
              </w:rPr>
              <w:t>-</w:t>
            </w:r>
          </w:p>
        </w:tc>
        <w:tc>
          <w:tcPr>
            <w:tcW w:w="5631" w:type="dxa"/>
            <w:vAlign w:val="center"/>
          </w:tcPr>
          <w:p w14:paraId="06869690" w14:textId="77777777" w:rsidR="00905D1C" w:rsidRPr="00FC1ABE" w:rsidRDefault="00000000" w:rsidP="00FC1ABE">
            <w:pPr>
              <w:spacing w:line="360" w:lineRule="auto"/>
              <w:rPr>
                <w:rFonts w:cs="Times New Roman"/>
                <w:sz w:val="24"/>
                <w:szCs w:val="24"/>
              </w:rPr>
            </w:pPr>
            <w:r w:rsidRPr="00FC1ABE">
              <w:rPr>
                <w:rFonts w:cs="Times New Roman"/>
                <w:sz w:val="24"/>
                <w:szCs w:val="24"/>
              </w:rPr>
              <w:t>References</w:t>
            </w:r>
          </w:p>
        </w:tc>
        <w:tc>
          <w:tcPr>
            <w:tcW w:w="1173" w:type="dxa"/>
            <w:vAlign w:val="center"/>
          </w:tcPr>
          <w:p w14:paraId="744AD931" w14:textId="77777777" w:rsidR="00905D1C" w:rsidRPr="00FC1ABE" w:rsidRDefault="00000000" w:rsidP="00FC1ABE">
            <w:pPr>
              <w:spacing w:line="360" w:lineRule="auto"/>
              <w:rPr>
                <w:rFonts w:cs="Times New Roman"/>
                <w:sz w:val="24"/>
                <w:szCs w:val="24"/>
              </w:rPr>
            </w:pPr>
            <w:r w:rsidRPr="00FC1ABE">
              <w:rPr>
                <w:rFonts w:cs="Times New Roman"/>
                <w:sz w:val="24"/>
                <w:szCs w:val="24"/>
              </w:rPr>
              <w:t>19</w:t>
            </w:r>
          </w:p>
        </w:tc>
      </w:tr>
      <w:tr w:rsidR="00905D1C" w:rsidRPr="00FC1ABE" w14:paraId="5A2CB3BE" w14:textId="77777777" w:rsidTr="00FC1ABE">
        <w:trPr>
          <w:jc w:val="center"/>
        </w:trPr>
        <w:tc>
          <w:tcPr>
            <w:tcW w:w="993" w:type="dxa"/>
            <w:vAlign w:val="center"/>
          </w:tcPr>
          <w:p w14:paraId="6D831C3B" w14:textId="77777777" w:rsidR="00905D1C" w:rsidRPr="00FC1ABE" w:rsidRDefault="00000000" w:rsidP="00FC1ABE">
            <w:pPr>
              <w:spacing w:line="360" w:lineRule="auto"/>
              <w:rPr>
                <w:rFonts w:cs="Times New Roman"/>
                <w:sz w:val="24"/>
                <w:szCs w:val="24"/>
              </w:rPr>
            </w:pPr>
            <w:r w:rsidRPr="00FC1ABE">
              <w:rPr>
                <w:rFonts w:cs="Times New Roman"/>
                <w:sz w:val="24"/>
                <w:szCs w:val="24"/>
              </w:rPr>
              <w:t>-</w:t>
            </w:r>
          </w:p>
        </w:tc>
        <w:tc>
          <w:tcPr>
            <w:tcW w:w="5631" w:type="dxa"/>
            <w:vAlign w:val="center"/>
          </w:tcPr>
          <w:p w14:paraId="59DEED02" w14:textId="77777777" w:rsidR="00905D1C" w:rsidRPr="00FC1ABE" w:rsidRDefault="00000000" w:rsidP="00FC1ABE">
            <w:pPr>
              <w:spacing w:line="360" w:lineRule="auto"/>
              <w:rPr>
                <w:rFonts w:cs="Times New Roman"/>
                <w:sz w:val="24"/>
                <w:szCs w:val="24"/>
              </w:rPr>
            </w:pPr>
            <w:r w:rsidRPr="00FC1ABE">
              <w:rPr>
                <w:rFonts w:cs="Times New Roman"/>
                <w:sz w:val="24"/>
                <w:szCs w:val="24"/>
              </w:rPr>
              <w:t>Appendices</w:t>
            </w:r>
          </w:p>
        </w:tc>
        <w:tc>
          <w:tcPr>
            <w:tcW w:w="1173" w:type="dxa"/>
            <w:vAlign w:val="center"/>
          </w:tcPr>
          <w:p w14:paraId="58373D04" w14:textId="77777777" w:rsidR="00905D1C" w:rsidRPr="00FC1ABE" w:rsidRDefault="00000000" w:rsidP="00FC1ABE">
            <w:pPr>
              <w:spacing w:line="360" w:lineRule="auto"/>
              <w:rPr>
                <w:rFonts w:cs="Times New Roman"/>
                <w:sz w:val="24"/>
                <w:szCs w:val="24"/>
              </w:rPr>
            </w:pPr>
            <w:r w:rsidRPr="00FC1ABE">
              <w:rPr>
                <w:rFonts w:cs="Times New Roman"/>
                <w:sz w:val="24"/>
                <w:szCs w:val="24"/>
              </w:rPr>
              <w:t>21</w:t>
            </w:r>
          </w:p>
        </w:tc>
      </w:tr>
    </w:tbl>
    <w:p w14:paraId="7FF8726F" w14:textId="77777777" w:rsidR="00905D1C" w:rsidRPr="00FC1ABE" w:rsidRDefault="00905D1C" w:rsidP="00FC1ABE">
      <w:pPr>
        <w:spacing w:after="40" w:line="360" w:lineRule="auto"/>
        <w:rPr>
          <w:rFonts w:cs="Times New Roman"/>
          <w:sz w:val="24"/>
          <w:szCs w:val="24"/>
        </w:rPr>
      </w:pPr>
    </w:p>
    <w:p w14:paraId="794B1A89" w14:textId="77777777" w:rsidR="00905D1C" w:rsidRDefault="00000000">
      <w:r>
        <w:br w:type="page"/>
      </w:r>
    </w:p>
    <w:p w14:paraId="5145F0AE" w14:textId="77777777" w:rsidR="00905D1C" w:rsidRDefault="00000000">
      <w:pPr>
        <w:spacing w:before="160" w:after="160"/>
        <w:jc w:val="center"/>
      </w:pPr>
      <w:r>
        <w:rPr>
          <w:b/>
          <w:sz w:val="28"/>
        </w:rPr>
        <w:lastRenderedPageBreak/>
        <w:t>LIST OF FIGURES</w:t>
      </w:r>
    </w:p>
    <w:tbl>
      <w:tblPr>
        <w:tblStyle w:val="TableGrid"/>
        <w:tblW w:w="0" w:type="auto"/>
        <w:jc w:val="center"/>
        <w:tblLook w:val="04A0" w:firstRow="1" w:lastRow="0" w:firstColumn="1" w:lastColumn="0" w:noHBand="0" w:noVBand="1"/>
      </w:tblPr>
      <w:tblGrid>
        <w:gridCol w:w="3312"/>
        <w:gridCol w:w="3312"/>
        <w:gridCol w:w="3312"/>
      </w:tblGrid>
      <w:tr w:rsidR="00905D1C" w:rsidRPr="00FC1ABE" w14:paraId="030CA770" w14:textId="77777777">
        <w:trPr>
          <w:jc w:val="center"/>
        </w:trPr>
        <w:tc>
          <w:tcPr>
            <w:tcW w:w="3312" w:type="dxa"/>
            <w:shd w:val="clear" w:color="auto" w:fill="D9E2F3"/>
            <w:vAlign w:val="center"/>
          </w:tcPr>
          <w:p w14:paraId="032F273F" w14:textId="77777777" w:rsidR="00905D1C" w:rsidRPr="00FC1ABE" w:rsidRDefault="00000000" w:rsidP="00FC1ABE">
            <w:pPr>
              <w:spacing w:line="360" w:lineRule="auto"/>
              <w:jc w:val="center"/>
              <w:rPr>
                <w:sz w:val="24"/>
                <w:szCs w:val="24"/>
              </w:rPr>
            </w:pPr>
            <w:r w:rsidRPr="00FC1ABE">
              <w:rPr>
                <w:b/>
                <w:sz w:val="24"/>
                <w:szCs w:val="24"/>
              </w:rPr>
              <w:t>Figure No.</w:t>
            </w:r>
          </w:p>
        </w:tc>
        <w:tc>
          <w:tcPr>
            <w:tcW w:w="3312" w:type="dxa"/>
            <w:shd w:val="clear" w:color="auto" w:fill="D9E2F3"/>
            <w:vAlign w:val="center"/>
          </w:tcPr>
          <w:p w14:paraId="43013BCE" w14:textId="77777777" w:rsidR="00905D1C" w:rsidRPr="00FC1ABE" w:rsidRDefault="00000000" w:rsidP="00FC1ABE">
            <w:pPr>
              <w:spacing w:line="360" w:lineRule="auto"/>
              <w:jc w:val="center"/>
              <w:rPr>
                <w:sz w:val="24"/>
                <w:szCs w:val="24"/>
              </w:rPr>
            </w:pPr>
            <w:r w:rsidRPr="00FC1ABE">
              <w:rPr>
                <w:b/>
                <w:sz w:val="24"/>
                <w:szCs w:val="24"/>
              </w:rPr>
              <w:t>Figure Name</w:t>
            </w:r>
          </w:p>
        </w:tc>
        <w:tc>
          <w:tcPr>
            <w:tcW w:w="3312" w:type="dxa"/>
            <w:shd w:val="clear" w:color="auto" w:fill="D9E2F3"/>
            <w:vAlign w:val="center"/>
          </w:tcPr>
          <w:p w14:paraId="21603637" w14:textId="77777777" w:rsidR="00905D1C" w:rsidRPr="00FC1ABE" w:rsidRDefault="00000000" w:rsidP="00FC1ABE">
            <w:pPr>
              <w:spacing w:line="360" w:lineRule="auto"/>
              <w:jc w:val="center"/>
              <w:rPr>
                <w:sz w:val="24"/>
                <w:szCs w:val="24"/>
              </w:rPr>
            </w:pPr>
            <w:r w:rsidRPr="00FC1ABE">
              <w:rPr>
                <w:b/>
                <w:sz w:val="24"/>
                <w:szCs w:val="24"/>
              </w:rPr>
              <w:t>Page No.</w:t>
            </w:r>
          </w:p>
        </w:tc>
      </w:tr>
      <w:tr w:rsidR="00905D1C" w:rsidRPr="00FC1ABE" w14:paraId="18ED2E98" w14:textId="77777777">
        <w:trPr>
          <w:jc w:val="center"/>
        </w:trPr>
        <w:tc>
          <w:tcPr>
            <w:tcW w:w="3312" w:type="dxa"/>
            <w:vAlign w:val="center"/>
          </w:tcPr>
          <w:p w14:paraId="178023CB" w14:textId="77777777" w:rsidR="00905D1C" w:rsidRPr="00FC1ABE" w:rsidRDefault="00000000" w:rsidP="00FC1ABE">
            <w:pPr>
              <w:spacing w:line="360" w:lineRule="auto"/>
              <w:rPr>
                <w:sz w:val="24"/>
                <w:szCs w:val="24"/>
              </w:rPr>
            </w:pPr>
            <w:r w:rsidRPr="00FC1ABE">
              <w:rPr>
                <w:sz w:val="24"/>
                <w:szCs w:val="24"/>
              </w:rPr>
              <w:t>Fig 1.1</w:t>
            </w:r>
          </w:p>
        </w:tc>
        <w:tc>
          <w:tcPr>
            <w:tcW w:w="3312" w:type="dxa"/>
            <w:vAlign w:val="center"/>
          </w:tcPr>
          <w:p w14:paraId="29E9EDC1" w14:textId="77777777" w:rsidR="00905D1C" w:rsidRPr="00FC1ABE" w:rsidRDefault="00000000" w:rsidP="00FC1ABE">
            <w:pPr>
              <w:spacing w:line="360" w:lineRule="auto"/>
              <w:rPr>
                <w:sz w:val="24"/>
                <w:szCs w:val="24"/>
              </w:rPr>
            </w:pPr>
            <w:r w:rsidRPr="00FC1ABE">
              <w:rPr>
                <w:sz w:val="24"/>
                <w:szCs w:val="24"/>
              </w:rPr>
              <w:t>Architecture Diagram of Online Food Delivery OS Subsystems</w:t>
            </w:r>
          </w:p>
        </w:tc>
        <w:tc>
          <w:tcPr>
            <w:tcW w:w="3312" w:type="dxa"/>
            <w:vAlign w:val="center"/>
          </w:tcPr>
          <w:p w14:paraId="0E52C8C7" w14:textId="77777777" w:rsidR="00905D1C" w:rsidRPr="00FC1ABE" w:rsidRDefault="00000000" w:rsidP="00FC1ABE">
            <w:pPr>
              <w:spacing w:line="360" w:lineRule="auto"/>
              <w:rPr>
                <w:sz w:val="24"/>
                <w:szCs w:val="24"/>
              </w:rPr>
            </w:pPr>
            <w:r w:rsidRPr="00FC1ABE">
              <w:rPr>
                <w:sz w:val="24"/>
                <w:szCs w:val="24"/>
              </w:rPr>
              <w:t>3</w:t>
            </w:r>
          </w:p>
        </w:tc>
      </w:tr>
      <w:tr w:rsidR="00905D1C" w:rsidRPr="00FC1ABE" w14:paraId="436A3097" w14:textId="77777777">
        <w:trPr>
          <w:jc w:val="center"/>
        </w:trPr>
        <w:tc>
          <w:tcPr>
            <w:tcW w:w="3312" w:type="dxa"/>
            <w:vAlign w:val="center"/>
          </w:tcPr>
          <w:p w14:paraId="5E214ED0" w14:textId="77777777" w:rsidR="00905D1C" w:rsidRPr="00FC1ABE" w:rsidRDefault="00000000" w:rsidP="00FC1ABE">
            <w:pPr>
              <w:spacing w:line="360" w:lineRule="auto"/>
              <w:rPr>
                <w:sz w:val="24"/>
                <w:szCs w:val="24"/>
              </w:rPr>
            </w:pPr>
            <w:r w:rsidRPr="00FC1ABE">
              <w:rPr>
                <w:sz w:val="24"/>
                <w:szCs w:val="24"/>
              </w:rPr>
              <w:t>Fig 3.1</w:t>
            </w:r>
          </w:p>
        </w:tc>
        <w:tc>
          <w:tcPr>
            <w:tcW w:w="3312" w:type="dxa"/>
            <w:vAlign w:val="center"/>
          </w:tcPr>
          <w:p w14:paraId="3ED97A59" w14:textId="77777777" w:rsidR="00905D1C" w:rsidRPr="00FC1ABE" w:rsidRDefault="00000000" w:rsidP="00FC1ABE">
            <w:pPr>
              <w:spacing w:line="360" w:lineRule="auto"/>
              <w:rPr>
                <w:sz w:val="24"/>
                <w:szCs w:val="24"/>
              </w:rPr>
            </w:pPr>
            <w:r w:rsidRPr="00FC1ABE">
              <w:rPr>
                <w:sz w:val="24"/>
                <w:szCs w:val="24"/>
              </w:rPr>
              <w:t>Process State &amp; Paging Address Translation Scheme</w:t>
            </w:r>
          </w:p>
        </w:tc>
        <w:tc>
          <w:tcPr>
            <w:tcW w:w="3312" w:type="dxa"/>
            <w:vAlign w:val="center"/>
          </w:tcPr>
          <w:p w14:paraId="38377AAE" w14:textId="77777777" w:rsidR="00905D1C" w:rsidRPr="00FC1ABE" w:rsidRDefault="00000000" w:rsidP="00FC1ABE">
            <w:pPr>
              <w:spacing w:line="360" w:lineRule="auto"/>
              <w:rPr>
                <w:sz w:val="24"/>
                <w:szCs w:val="24"/>
              </w:rPr>
            </w:pPr>
            <w:r w:rsidRPr="00FC1ABE">
              <w:rPr>
                <w:sz w:val="24"/>
                <w:szCs w:val="24"/>
              </w:rPr>
              <w:t>8</w:t>
            </w:r>
          </w:p>
        </w:tc>
      </w:tr>
      <w:tr w:rsidR="00905D1C" w:rsidRPr="00FC1ABE" w14:paraId="0A4DA519" w14:textId="77777777">
        <w:trPr>
          <w:jc w:val="center"/>
        </w:trPr>
        <w:tc>
          <w:tcPr>
            <w:tcW w:w="3312" w:type="dxa"/>
            <w:vAlign w:val="center"/>
          </w:tcPr>
          <w:p w14:paraId="5BD6E05A" w14:textId="77777777" w:rsidR="00905D1C" w:rsidRPr="00FC1ABE" w:rsidRDefault="00000000" w:rsidP="00FC1ABE">
            <w:pPr>
              <w:spacing w:line="360" w:lineRule="auto"/>
              <w:rPr>
                <w:sz w:val="24"/>
                <w:szCs w:val="24"/>
              </w:rPr>
            </w:pPr>
            <w:r w:rsidRPr="00FC1ABE">
              <w:rPr>
                <w:sz w:val="24"/>
                <w:szCs w:val="24"/>
              </w:rPr>
              <w:t>Fig 4.1</w:t>
            </w:r>
          </w:p>
        </w:tc>
        <w:tc>
          <w:tcPr>
            <w:tcW w:w="3312" w:type="dxa"/>
            <w:vAlign w:val="center"/>
          </w:tcPr>
          <w:p w14:paraId="5D69D22E" w14:textId="77777777" w:rsidR="00905D1C" w:rsidRPr="00FC1ABE" w:rsidRDefault="00000000" w:rsidP="00FC1ABE">
            <w:pPr>
              <w:spacing w:line="360" w:lineRule="auto"/>
              <w:rPr>
                <w:sz w:val="24"/>
                <w:szCs w:val="24"/>
              </w:rPr>
            </w:pPr>
            <w:r w:rsidRPr="00FC1ABE">
              <w:rPr>
                <w:sz w:val="24"/>
                <w:szCs w:val="24"/>
              </w:rPr>
              <w:t>Gantt Chart for Round Robin CPU Scheduling (Quantum = 2)</w:t>
            </w:r>
          </w:p>
        </w:tc>
        <w:tc>
          <w:tcPr>
            <w:tcW w:w="3312" w:type="dxa"/>
            <w:vAlign w:val="center"/>
          </w:tcPr>
          <w:p w14:paraId="3FB127B8" w14:textId="77777777" w:rsidR="00905D1C" w:rsidRPr="00FC1ABE" w:rsidRDefault="00000000" w:rsidP="00FC1ABE">
            <w:pPr>
              <w:spacing w:line="360" w:lineRule="auto"/>
              <w:rPr>
                <w:sz w:val="24"/>
                <w:szCs w:val="24"/>
              </w:rPr>
            </w:pPr>
            <w:r w:rsidRPr="00FC1ABE">
              <w:rPr>
                <w:sz w:val="24"/>
                <w:szCs w:val="24"/>
              </w:rPr>
              <w:t>12</w:t>
            </w:r>
          </w:p>
        </w:tc>
      </w:tr>
      <w:tr w:rsidR="00905D1C" w:rsidRPr="00FC1ABE" w14:paraId="198B249F" w14:textId="77777777">
        <w:trPr>
          <w:jc w:val="center"/>
        </w:trPr>
        <w:tc>
          <w:tcPr>
            <w:tcW w:w="3312" w:type="dxa"/>
            <w:vAlign w:val="center"/>
          </w:tcPr>
          <w:p w14:paraId="5FC36F18" w14:textId="77777777" w:rsidR="00905D1C" w:rsidRPr="00FC1ABE" w:rsidRDefault="00000000" w:rsidP="00FC1ABE">
            <w:pPr>
              <w:spacing w:line="360" w:lineRule="auto"/>
              <w:rPr>
                <w:sz w:val="24"/>
                <w:szCs w:val="24"/>
              </w:rPr>
            </w:pPr>
            <w:r w:rsidRPr="00FC1ABE">
              <w:rPr>
                <w:sz w:val="24"/>
                <w:szCs w:val="24"/>
              </w:rPr>
              <w:t>Fig 4.2</w:t>
            </w:r>
          </w:p>
        </w:tc>
        <w:tc>
          <w:tcPr>
            <w:tcW w:w="3312" w:type="dxa"/>
            <w:vAlign w:val="center"/>
          </w:tcPr>
          <w:p w14:paraId="6789E2B4" w14:textId="77777777" w:rsidR="00905D1C" w:rsidRPr="00FC1ABE" w:rsidRDefault="00000000" w:rsidP="00FC1ABE">
            <w:pPr>
              <w:spacing w:line="360" w:lineRule="auto"/>
              <w:rPr>
                <w:sz w:val="24"/>
                <w:szCs w:val="24"/>
              </w:rPr>
            </w:pPr>
            <w:r w:rsidRPr="00FC1ABE">
              <w:rPr>
                <w:sz w:val="24"/>
                <w:szCs w:val="24"/>
              </w:rPr>
              <w:t>Disk Head Movement Trajectory (FCFS vs SSTF)</w:t>
            </w:r>
          </w:p>
        </w:tc>
        <w:tc>
          <w:tcPr>
            <w:tcW w:w="3312" w:type="dxa"/>
            <w:vAlign w:val="center"/>
          </w:tcPr>
          <w:p w14:paraId="2FCAFE51" w14:textId="77777777" w:rsidR="00905D1C" w:rsidRPr="00FC1ABE" w:rsidRDefault="00000000" w:rsidP="00FC1ABE">
            <w:pPr>
              <w:spacing w:line="360" w:lineRule="auto"/>
              <w:rPr>
                <w:sz w:val="24"/>
                <w:szCs w:val="24"/>
              </w:rPr>
            </w:pPr>
            <w:r w:rsidRPr="00FC1ABE">
              <w:rPr>
                <w:sz w:val="24"/>
                <w:szCs w:val="24"/>
              </w:rPr>
              <w:t>14</w:t>
            </w:r>
          </w:p>
        </w:tc>
      </w:tr>
    </w:tbl>
    <w:p w14:paraId="0A08AE46" w14:textId="77777777" w:rsidR="00905D1C" w:rsidRPr="00FC1ABE" w:rsidRDefault="00905D1C" w:rsidP="00FC1ABE">
      <w:pPr>
        <w:spacing w:after="40" w:line="360" w:lineRule="auto"/>
        <w:rPr>
          <w:sz w:val="24"/>
          <w:szCs w:val="24"/>
        </w:rPr>
      </w:pPr>
    </w:p>
    <w:p w14:paraId="0A1263FD" w14:textId="77777777" w:rsidR="00905D1C" w:rsidRPr="00FC1ABE" w:rsidRDefault="00905D1C" w:rsidP="00FC1ABE">
      <w:pPr>
        <w:spacing w:line="360" w:lineRule="auto"/>
        <w:rPr>
          <w:sz w:val="24"/>
          <w:szCs w:val="24"/>
        </w:rPr>
      </w:pPr>
    </w:p>
    <w:p w14:paraId="7E9288FE" w14:textId="77777777" w:rsidR="00905D1C" w:rsidRPr="00FC1ABE" w:rsidRDefault="00000000" w:rsidP="00FC1ABE">
      <w:pPr>
        <w:spacing w:before="160" w:after="160" w:line="360" w:lineRule="auto"/>
        <w:jc w:val="center"/>
        <w:rPr>
          <w:sz w:val="24"/>
          <w:szCs w:val="24"/>
        </w:rPr>
      </w:pPr>
      <w:r w:rsidRPr="00FC1ABE">
        <w:rPr>
          <w:b/>
          <w:sz w:val="24"/>
          <w:szCs w:val="24"/>
        </w:rPr>
        <w:t>LIST OF TABLES</w:t>
      </w:r>
    </w:p>
    <w:tbl>
      <w:tblPr>
        <w:tblStyle w:val="TableGrid"/>
        <w:tblW w:w="0" w:type="auto"/>
        <w:jc w:val="center"/>
        <w:tblLook w:val="04A0" w:firstRow="1" w:lastRow="0" w:firstColumn="1" w:lastColumn="0" w:noHBand="0" w:noVBand="1"/>
      </w:tblPr>
      <w:tblGrid>
        <w:gridCol w:w="3312"/>
        <w:gridCol w:w="3312"/>
        <w:gridCol w:w="3312"/>
      </w:tblGrid>
      <w:tr w:rsidR="00905D1C" w:rsidRPr="00FC1ABE" w14:paraId="62A03C37" w14:textId="77777777">
        <w:trPr>
          <w:jc w:val="center"/>
        </w:trPr>
        <w:tc>
          <w:tcPr>
            <w:tcW w:w="3312" w:type="dxa"/>
            <w:shd w:val="clear" w:color="auto" w:fill="D9E2F3"/>
            <w:vAlign w:val="center"/>
          </w:tcPr>
          <w:p w14:paraId="569E7F4B" w14:textId="77777777" w:rsidR="00905D1C" w:rsidRPr="00FC1ABE" w:rsidRDefault="00000000" w:rsidP="00FC1ABE">
            <w:pPr>
              <w:spacing w:line="360" w:lineRule="auto"/>
              <w:jc w:val="center"/>
              <w:rPr>
                <w:sz w:val="24"/>
                <w:szCs w:val="24"/>
              </w:rPr>
            </w:pPr>
            <w:r w:rsidRPr="00FC1ABE">
              <w:rPr>
                <w:b/>
                <w:sz w:val="24"/>
                <w:szCs w:val="24"/>
              </w:rPr>
              <w:t>Table No.</w:t>
            </w:r>
          </w:p>
        </w:tc>
        <w:tc>
          <w:tcPr>
            <w:tcW w:w="3312" w:type="dxa"/>
            <w:shd w:val="clear" w:color="auto" w:fill="D9E2F3"/>
            <w:vAlign w:val="center"/>
          </w:tcPr>
          <w:p w14:paraId="19864660" w14:textId="77777777" w:rsidR="00905D1C" w:rsidRPr="00FC1ABE" w:rsidRDefault="00000000" w:rsidP="00FC1ABE">
            <w:pPr>
              <w:spacing w:line="360" w:lineRule="auto"/>
              <w:jc w:val="center"/>
              <w:rPr>
                <w:sz w:val="24"/>
                <w:szCs w:val="24"/>
              </w:rPr>
            </w:pPr>
            <w:r w:rsidRPr="00FC1ABE">
              <w:rPr>
                <w:b/>
                <w:sz w:val="24"/>
                <w:szCs w:val="24"/>
              </w:rPr>
              <w:t>Table Name</w:t>
            </w:r>
          </w:p>
        </w:tc>
        <w:tc>
          <w:tcPr>
            <w:tcW w:w="3312" w:type="dxa"/>
            <w:shd w:val="clear" w:color="auto" w:fill="D9E2F3"/>
            <w:vAlign w:val="center"/>
          </w:tcPr>
          <w:p w14:paraId="4F469A74" w14:textId="77777777" w:rsidR="00905D1C" w:rsidRPr="00FC1ABE" w:rsidRDefault="00000000" w:rsidP="00FC1ABE">
            <w:pPr>
              <w:spacing w:line="360" w:lineRule="auto"/>
              <w:jc w:val="center"/>
              <w:rPr>
                <w:sz w:val="24"/>
                <w:szCs w:val="24"/>
              </w:rPr>
            </w:pPr>
            <w:r w:rsidRPr="00FC1ABE">
              <w:rPr>
                <w:b/>
                <w:sz w:val="24"/>
                <w:szCs w:val="24"/>
              </w:rPr>
              <w:t>Page No.</w:t>
            </w:r>
          </w:p>
        </w:tc>
      </w:tr>
      <w:tr w:rsidR="00905D1C" w:rsidRPr="00FC1ABE" w14:paraId="47D9ADBA" w14:textId="77777777">
        <w:trPr>
          <w:jc w:val="center"/>
        </w:trPr>
        <w:tc>
          <w:tcPr>
            <w:tcW w:w="3312" w:type="dxa"/>
            <w:vAlign w:val="center"/>
          </w:tcPr>
          <w:p w14:paraId="3832EF49" w14:textId="77777777" w:rsidR="00905D1C" w:rsidRPr="00FC1ABE" w:rsidRDefault="00000000" w:rsidP="00FC1ABE">
            <w:pPr>
              <w:spacing w:line="360" w:lineRule="auto"/>
              <w:rPr>
                <w:sz w:val="24"/>
                <w:szCs w:val="24"/>
              </w:rPr>
            </w:pPr>
            <w:r w:rsidRPr="00FC1ABE">
              <w:rPr>
                <w:sz w:val="24"/>
                <w:szCs w:val="24"/>
              </w:rPr>
              <w:t>Table 2.1</w:t>
            </w:r>
          </w:p>
        </w:tc>
        <w:tc>
          <w:tcPr>
            <w:tcW w:w="3312" w:type="dxa"/>
            <w:vAlign w:val="center"/>
          </w:tcPr>
          <w:p w14:paraId="15128D2D" w14:textId="77777777" w:rsidR="00905D1C" w:rsidRPr="00FC1ABE" w:rsidRDefault="00000000" w:rsidP="00FC1ABE">
            <w:pPr>
              <w:spacing w:line="360" w:lineRule="auto"/>
              <w:rPr>
                <w:sz w:val="24"/>
                <w:szCs w:val="24"/>
              </w:rPr>
            </w:pPr>
            <w:r w:rsidRPr="00FC1ABE">
              <w:rPr>
                <w:sz w:val="24"/>
                <w:szCs w:val="24"/>
              </w:rPr>
              <w:t>Comparative Analysis of OS Scheduling &amp; Memory Techniques</w:t>
            </w:r>
          </w:p>
        </w:tc>
        <w:tc>
          <w:tcPr>
            <w:tcW w:w="3312" w:type="dxa"/>
            <w:vAlign w:val="center"/>
          </w:tcPr>
          <w:p w14:paraId="03BEC008" w14:textId="77777777" w:rsidR="00905D1C" w:rsidRPr="00FC1ABE" w:rsidRDefault="00000000" w:rsidP="00FC1ABE">
            <w:pPr>
              <w:spacing w:line="360" w:lineRule="auto"/>
              <w:rPr>
                <w:sz w:val="24"/>
                <w:szCs w:val="24"/>
              </w:rPr>
            </w:pPr>
            <w:r w:rsidRPr="00FC1ABE">
              <w:rPr>
                <w:sz w:val="24"/>
                <w:szCs w:val="24"/>
              </w:rPr>
              <w:t>5</w:t>
            </w:r>
          </w:p>
        </w:tc>
      </w:tr>
      <w:tr w:rsidR="00905D1C" w:rsidRPr="00FC1ABE" w14:paraId="11C904DF" w14:textId="77777777">
        <w:trPr>
          <w:jc w:val="center"/>
        </w:trPr>
        <w:tc>
          <w:tcPr>
            <w:tcW w:w="3312" w:type="dxa"/>
            <w:vAlign w:val="center"/>
          </w:tcPr>
          <w:p w14:paraId="04EA829A" w14:textId="77777777" w:rsidR="00905D1C" w:rsidRPr="00FC1ABE" w:rsidRDefault="00000000" w:rsidP="00FC1ABE">
            <w:pPr>
              <w:spacing w:line="360" w:lineRule="auto"/>
              <w:rPr>
                <w:sz w:val="24"/>
                <w:szCs w:val="24"/>
              </w:rPr>
            </w:pPr>
            <w:r w:rsidRPr="00FC1ABE">
              <w:rPr>
                <w:sz w:val="24"/>
                <w:szCs w:val="24"/>
              </w:rPr>
              <w:t>Table 3.1</w:t>
            </w:r>
          </w:p>
        </w:tc>
        <w:tc>
          <w:tcPr>
            <w:tcW w:w="3312" w:type="dxa"/>
            <w:vAlign w:val="center"/>
          </w:tcPr>
          <w:p w14:paraId="33A1131B" w14:textId="77777777" w:rsidR="00905D1C" w:rsidRPr="00FC1ABE" w:rsidRDefault="00000000" w:rsidP="00FC1ABE">
            <w:pPr>
              <w:spacing w:line="360" w:lineRule="auto"/>
              <w:rPr>
                <w:sz w:val="24"/>
                <w:szCs w:val="24"/>
              </w:rPr>
            </w:pPr>
            <w:r w:rsidRPr="00FC1ABE">
              <w:rPr>
                <w:sz w:val="24"/>
                <w:szCs w:val="24"/>
              </w:rPr>
              <w:t>Design Evaluation Matrix for CPU &amp; Disk Scheduling</w:t>
            </w:r>
          </w:p>
        </w:tc>
        <w:tc>
          <w:tcPr>
            <w:tcW w:w="3312" w:type="dxa"/>
            <w:vAlign w:val="center"/>
          </w:tcPr>
          <w:p w14:paraId="4566BF63" w14:textId="77777777" w:rsidR="00905D1C" w:rsidRPr="00FC1ABE" w:rsidRDefault="00000000" w:rsidP="00FC1ABE">
            <w:pPr>
              <w:spacing w:line="360" w:lineRule="auto"/>
              <w:rPr>
                <w:sz w:val="24"/>
                <w:szCs w:val="24"/>
              </w:rPr>
            </w:pPr>
            <w:r w:rsidRPr="00FC1ABE">
              <w:rPr>
                <w:sz w:val="24"/>
                <w:szCs w:val="24"/>
              </w:rPr>
              <w:t>9</w:t>
            </w:r>
          </w:p>
        </w:tc>
      </w:tr>
      <w:tr w:rsidR="00905D1C" w:rsidRPr="00FC1ABE" w14:paraId="4BF1103E" w14:textId="77777777">
        <w:trPr>
          <w:jc w:val="center"/>
        </w:trPr>
        <w:tc>
          <w:tcPr>
            <w:tcW w:w="3312" w:type="dxa"/>
            <w:vAlign w:val="center"/>
          </w:tcPr>
          <w:p w14:paraId="67CC928F" w14:textId="77777777" w:rsidR="00905D1C" w:rsidRPr="00FC1ABE" w:rsidRDefault="00000000" w:rsidP="00FC1ABE">
            <w:pPr>
              <w:spacing w:line="360" w:lineRule="auto"/>
              <w:rPr>
                <w:sz w:val="24"/>
                <w:szCs w:val="24"/>
              </w:rPr>
            </w:pPr>
            <w:r w:rsidRPr="00FC1ABE">
              <w:rPr>
                <w:sz w:val="24"/>
                <w:szCs w:val="24"/>
              </w:rPr>
              <w:t>Table 3.2</w:t>
            </w:r>
          </w:p>
        </w:tc>
        <w:tc>
          <w:tcPr>
            <w:tcW w:w="3312" w:type="dxa"/>
            <w:vAlign w:val="center"/>
          </w:tcPr>
          <w:p w14:paraId="2E1F76F4" w14:textId="77777777" w:rsidR="00905D1C" w:rsidRPr="00FC1ABE" w:rsidRDefault="00000000" w:rsidP="00FC1ABE">
            <w:pPr>
              <w:spacing w:line="360" w:lineRule="auto"/>
              <w:rPr>
                <w:sz w:val="24"/>
                <w:szCs w:val="24"/>
              </w:rPr>
            </w:pPr>
            <w:r w:rsidRPr="00FC1ABE">
              <w:rPr>
                <w:sz w:val="24"/>
                <w:szCs w:val="24"/>
              </w:rPr>
              <w:t>Risk Register and Mitigation Matrix</w:t>
            </w:r>
          </w:p>
        </w:tc>
        <w:tc>
          <w:tcPr>
            <w:tcW w:w="3312" w:type="dxa"/>
            <w:vAlign w:val="center"/>
          </w:tcPr>
          <w:p w14:paraId="082343EA" w14:textId="77777777" w:rsidR="00905D1C" w:rsidRPr="00FC1ABE" w:rsidRDefault="00000000" w:rsidP="00FC1ABE">
            <w:pPr>
              <w:spacing w:line="360" w:lineRule="auto"/>
              <w:rPr>
                <w:sz w:val="24"/>
                <w:szCs w:val="24"/>
              </w:rPr>
            </w:pPr>
            <w:r w:rsidRPr="00FC1ABE">
              <w:rPr>
                <w:sz w:val="24"/>
                <w:szCs w:val="24"/>
              </w:rPr>
              <w:t>10</w:t>
            </w:r>
          </w:p>
        </w:tc>
      </w:tr>
      <w:tr w:rsidR="00905D1C" w:rsidRPr="00FC1ABE" w14:paraId="0D7F5175" w14:textId="77777777">
        <w:trPr>
          <w:jc w:val="center"/>
        </w:trPr>
        <w:tc>
          <w:tcPr>
            <w:tcW w:w="3312" w:type="dxa"/>
            <w:vAlign w:val="center"/>
          </w:tcPr>
          <w:p w14:paraId="7A09091D" w14:textId="77777777" w:rsidR="00905D1C" w:rsidRPr="00FC1ABE" w:rsidRDefault="00000000" w:rsidP="00FC1ABE">
            <w:pPr>
              <w:spacing w:line="360" w:lineRule="auto"/>
              <w:rPr>
                <w:sz w:val="24"/>
                <w:szCs w:val="24"/>
              </w:rPr>
            </w:pPr>
            <w:r w:rsidRPr="00FC1ABE">
              <w:rPr>
                <w:sz w:val="24"/>
                <w:szCs w:val="24"/>
              </w:rPr>
              <w:t>Table 4.1</w:t>
            </w:r>
          </w:p>
        </w:tc>
        <w:tc>
          <w:tcPr>
            <w:tcW w:w="3312" w:type="dxa"/>
            <w:vAlign w:val="center"/>
          </w:tcPr>
          <w:p w14:paraId="47AFA1A2" w14:textId="77777777" w:rsidR="00905D1C" w:rsidRPr="00FC1ABE" w:rsidRDefault="00000000" w:rsidP="00FC1ABE">
            <w:pPr>
              <w:spacing w:line="360" w:lineRule="auto"/>
              <w:rPr>
                <w:sz w:val="24"/>
                <w:szCs w:val="24"/>
              </w:rPr>
            </w:pPr>
            <w:r w:rsidRPr="00FC1ABE">
              <w:rPr>
                <w:sz w:val="24"/>
                <w:szCs w:val="24"/>
              </w:rPr>
              <w:t>Round Robin Execution &amp; Waiting Time Results</w:t>
            </w:r>
          </w:p>
        </w:tc>
        <w:tc>
          <w:tcPr>
            <w:tcW w:w="3312" w:type="dxa"/>
            <w:vAlign w:val="center"/>
          </w:tcPr>
          <w:p w14:paraId="37D8A6AF" w14:textId="77777777" w:rsidR="00905D1C" w:rsidRPr="00FC1ABE" w:rsidRDefault="00000000" w:rsidP="00FC1ABE">
            <w:pPr>
              <w:spacing w:line="360" w:lineRule="auto"/>
              <w:rPr>
                <w:sz w:val="24"/>
                <w:szCs w:val="24"/>
              </w:rPr>
            </w:pPr>
            <w:r w:rsidRPr="00FC1ABE">
              <w:rPr>
                <w:sz w:val="24"/>
                <w:szCs w:val="24"/>
              </w:rPr>
              <w:t>13</w:t>
            </w:r>
          </w:p>
        </w:tc>
      </w:tr>
      <w:tr w:rsidR="00905D1C" w:rsidRPr="00FC1ABE" w14:paraId="33F14AB7" w14:textId="77777777">
        <w:trPr>
          <w:jc w:val="center"/>
        </w:trPr>
        <w:tc>
          <w:tcPr>
            <w:tcW w:w="3312" w:type="dxa"/>
            <w:vAlign w:val="center"/>
          </w:tcPr>
          <w:p w14:paraId="6864ACB9" w14:textId="77777777" w:rsidR="00905D1C" w:rsidRPr="00FC1ABE" w:rsidRDefault="00000000" w:rsidP="00FC1ABE">
            <w:pPr>
              <w:spacing w:line="360" w:lineRule="auto"/>
              <w:rPr>
                <w:sz w:val="24"/>
                <w:szCs w:val="24"/>
              </w:rPr>
            </w:pPr>
            <w:r w:rsidRPr="00FC1ABE">
              <w:rPr>
                <w:sz w:val="24"/>
                <w:szCs w:val="24"/>
              </w:rPr>
              <w:t>Table 4.2</w:t>
            </w:r>
          </w:p>
        </w:tc>
        <w:tc>
          <w:tcPr>
            <w:tcW w:w="3312" w:type="dxa"/>
            <w:vAlign w:val="center"/>
          </w:tcPr>
          <w:p w14:paraId="79433063" w14:textId="77777777" w:rsidR="00905D1C" w:rsidRPr="00FC1ABE" w:rsidRDefault="00000000" w:rsidP="00FC1ABE">
            <w:pPr>
              <w:spacing w:line="360" w:lineRule="auto"/>
              <w:rPr>
                <w:sz w:val="24"/>
                <w:szCs w:val="24"/>
              </w:rPr>
            </w:pPr>
            <w:r w:rsidRPr="00FC1ABE">
              <w:rPr>
                <w:sz w:val="24"/>
                <w:szCs w:val="24"/>
              </w:rPr>
              <w:t>Disk Head Movement &amp; Seek Time Comparison</w:t>
            </w:r>
          </w:p>
        </w:tc>
        <w:tc>
          <w:tcPr>
            <w:tcW w:w="3312" w:type="dxa"/>
            <w:vAlign w:val="center"/>
          </w:tcPr>
          <w:p w14:paraId="21A4377C" w14:textId="77777777" w:rsidR="00905D1C" w:rsidRPr="00FC1ABE" w:rsidRDefault="00000000" w:rsidP="00FC1ABE">
            <w:pPr>
              <w:spacing w:line="360" w:lineRule="auto"/>
              <w:rPr>
                <w:sz w:val="24"/>
                <w:szCs w:val="24"/>
              </w:rPr>
            </w:pPr>
            <w:r w:rsidRPr="00FC1ABE">
              <w:rPr>
                <w:sz w:val="24"/>
                <w:szCs w:val="24"/>
              </w:rPr>
              <w:t>14</w:t>
            </w:r>
          </w:p>
        </w:tc>
      </w:tr>
    </w:tbl>
    <w:p w14:paraId="4ACC30F0" w14:textId="77777777" w:rsidR="00905D1C" w:rsidRPr="00FC1ABE" w:rsidRDefault="00905D1C" w:rsidP="00FC1ABE">
      <w:pPr>
        <w:spacing w:after="40" w:line="360" w:lineRule="auto"/>
        <w:rPr>
          <w:sz w:val="24"/>
          <w:szCs w:val="24"/>
        </w:rPr>
      </w:pPr>
    </w:p>
    <w:p w14:paraId="167E3497" w14:textId="77777777" w:rsidR="00905D1C" w:rsidRDefault="00000000">
      <w:r>
        <w:br w:type="page"/>
      </w:r>
    </w:p>
    <w:p w14:paraId="02B450B0" w14:textId="77777777" w:rsidR="00905D1C" w:rsidRPr="00FC1ABE" w:rsidRDefault="00000000" w:rsidP="00FC1ABE">
      <w:pPr>
        <w:spacing w:before="160" w:after="160" w:line="360" w:lineRule="auto"/>
        <w:jc w:val="center"/>
        <w:rPr>
          <w:sz w:val="24"/>
          <w:szCs w:val="24"/>
        </w:rPr>
      </w:pPr>
      <w:r w:rsidRPr="00FC1ABE">
        <w:rPr>
          <w:b/>
          <w:sz w:val="24"/>
          <w:szCs w:val="24"/>
        </w:rPr>
        <w:lastRenderedPageBreak/>
        <w:t>LIST OF ABBREVIATIONS / SYMBOLS</w:t>
      </w:r>
    </w:p>
    <w:tbl>
      <w:tblPr>
        <w:tblStyle w:val="TableGrid"/>
        <w:tblW w:w="0" w:type="auto"/>
        <w:jc w:val="center"/>
        <w:tblLook w:val="04A0" w:firstRow="1" w:lastRow="0" w:firstColumn="1" w:lastColumn="0" w:noHBand="0" w:noVBand="1"/>
      </w:tblPr>
      <w:tblGrid>
        <w:gridCol w:w="3312"/>
        <w:gridCol w:w="3312"/>
        <w:gridCol w:w="3312"/>
      </w:tblGrid>
      <w:tr w:rsidR="00905D1C" w:rsidRPr="00FC1ABE" w14:paraId="72E4624F" w14:textId="77777777">
        <w:trPr>
          <w:jc w:val="center"/>
        </w:trPr>
        <w:tc>
          <w:tcPr>
            <w:tcW w:w="3312" w:type="dxa"/>
            <w:shd w:val="clear" w:color="auto" w:fill="D9E2F3"/>
            <w:vAlign w:val="center"/>
          </w:tcPr>
          <w:p w14:paraId="5A881C85" w14:textId="77777777" w:rsidR="00905D1C" w:rsidRPr="00FC1ABE" w:rsidRDefault="00000000" w:rsidP="00FC1ABE">
            <w:pPr>
              <w:spacing w:line="360" w:lineRule="auto"/>
              <w:jc w:val="center"/>
              <w:rPr>
                <w:sz w:val="24"/>
                <w:szCs w:val="24"/>
              </w:rPr>
            </w:pPr>
            <w:r w:rsidRPr="00FC1ABE">
              <w:rPr>
                <w:b/>
                <w:sz w:val="24"/>
                <w:szCs w:val="24"/>
              </w:rPr>
              <w:t>Symbol / Abbreviation</w:t>
            </w:r>
          </w:p>
        </w:tc>
        <w:tc>
          <w:tcPr>
            <w:tcW w:w="3312" w:type="dxa"/>
            <w:shd w:val="clear" w:color="auto" w:fill="D9E2F3"/>
            <w:vAlign w:val="center"/>
          </w:tcPr>
          <w:p w14:paraId="32BAF715" w14:textId="77777777" w:rsidR="00905D1C" w:rsidRPr="00FC1ABE" w:rsidRDefault="00000000" w:rsidP="00FC1ABE">
            <w:pPr>
              <w:spacing w:line="360" w:lineRule="auto"/>
              <w:jc w:val="center"/>
              <w:rPr>
                <w:sz w:val="24"/>
                <w:szCs w:val="24"/>
              </w:rPr>
            </w:pPr>
            <w:r w:rsidRPr="00FC1ABE">
              <w:rPr>
                <w:b/>
                <w:sz w:val="24"/>
                <w:szCs w:val="24"/>
              </w:rPr>
              <w:t>Description</w:t>
            </w:r>
          </w:p>
        </w:tc>
        <w:tc>
          <w:tcPr>
            <w:tcW w:w="3312" w:type="dxa"/>
            <w:shd w:val="clear" w:color="auto" w:fill="D9E2F3"/>
            <w:vAlign w:val="center"/>
          </w:tcPr>
          <w:p w14:paraId="49A5A629" w14:textId="77777777" w:rsidR="00905D1C" w:rsidRPr="00FC1ABE" w:rsidRDefault="00000000" w:rsidP="00FC1ABE">
            <w:pPr>
              <w:spacing w:line="360" w:lineRule="auto"/>
              <w:jc w:val="center"/>
              <w:rPr>
                <w:sz w:val="24"/>
                <w:szCs w:val="24"/>
              </w:rPr>
            </w:pPr>
            <w:r w:rsidRPr="00FC1ABE">
              <w:rPr>
                <w:b/>
                <w:sz w:val="24"/>
                <w:szCs w:val="24"/>
              </w:rPr>
              <w:t>Unit / Context</w:t>
            </w:r>
          </w:p>
        </w:tc>
      </w:tr>
      <w:tr w:rsidR="00905D1C" w:rsidRPr="00FC1ABE" w14:paraId="2E95B63C" w14:textId="77777777">
        <w:trPr>
          <w:jc w:val="center"/>
        </w:trPr>
        <w:tc>
          <w:tcPr>
            <w:tcW w:w="3312" w:type="dxa"/>
            <w:vAlign w:val="center"/>
          </w:tcPr>
          <w:p w14:paraId="3E9C74B9" w14:textId="77777777" w:rsidR="00905D1C" w:rsidRPr="00FC1ABE" w:rsidRDefault="00000000" w:rsidP="00FC1ABE">
            <w:pPr>
              <w:spacing w:line="360" w:lineRule="auto"/>
              <w:rPr>
                <w:sz w:val="24"/>
                <w:szCs w:val="24"/>
              </w:rPr>
            </w:pPr>
            <w:r w:rsidRPr="00FC1ABE">
              <w:rPr>
                <w:sz w:val="24"/>
                <w:szCs w:val="24"/>
              </w:rPr>
              <w:t>RR</w:t>
            </w:r>
          </w:p>
        </w:tc>
        <w:tc>
          <w:tcPr>
            <w:tcW w:w="3312" w:type="dxa"/>
            <w:vAlign w:val="center"/>
          </w:tcPr>
          <w:p w14:paraId="1336B926" w14:textId="77777777" w:rsidR="00905D1C" w:rsidRPr="00FC1ABE" w:rsidRDefault="00000000" w:rsidP="00FC1ABE">
            <w:pPr>
              <w:spacing w:line="360" w:lineRule="auto"/>
              <w:rPr>
                <w:sz w:val="24"/>
                <w:szCs w:val="24"/>
              </w:rPr>
            </w:pPr>
            <w:r w:rsidRPr="00FC1ABE">
              <w:rPr>
                <w:sz w:val="24"/>
                <w:szCs w:val="24"/>
              </w:rPr>
              <w:t>Round Robin CPU Scheduling Algorithm</w:t>
            </w:r>
          </w:p>
        </w:tc>
        <w:tc>
          <w:tcPr>
            <w:tcW w:w="3312" w:type="dxa"/>
            <w:vAlign w:val="center"/>
          </w:tcPr>
          <w:p w14:paraId="35699569" w14:textId="77777777" w:rsidR="00905D1C" w:rsidRPr="00FC1ABE" w:rsidRDefault="00000000" w:rsidP="00FC1ABE">
            <w:pPr>
              <w:spacing w:line="360" w:lineRule="auto"/>
              <w:rPr>
                <w:sz w:val="24"/>
                <w:szCs w:val="24"/>
              </w:rPr>
            </w:pPr>
            <w:r w:rsidRPr="00FC1ABE">
              <w:rPr>
                <w:sz w:val="24"/>
                <w:szCs w:val="24"/>
              </w:rPr>
              <w:t>Time Quantum (q)</w:t>
            </w:r>
          </w:p>
        </w:tc>
      </w:tr>
      <w:tr w:rsidR="00905D1C" w:rsidRPr="00FC1ABE" w14:paraId="2065ACBF" w14:textId="77777777">
        <w:trPr>
          <w:jc w:val="center"/>
        </w:trPr>
        <w:tc>
          <w:tcPr>
            <w:tcW w:w="3312" w:type="dxa"/>
            <w:vAlign w:val="center"/>
          </w:tcPr>
          <w:p w14:paraId="407CF483" w14:textId="77777777" w:rsidR="00905D1C" w:rsidRPr="00FC1ABE" w:rsidRDefault="00000000" w:rsidP="00FC1ABE">
            <w:pPr>
              <w:spacing w:line="360" w:lineRule="auto"/>
              <w:rPr>
                <w:sz w:val="24"/>
                <w:szCs w:val="24"/>
              </w:rPr>
            </w:pPr>
            <w:r w:rsidRPr="00FC1ABE">
              <w:rPr>
                <w:sz w:val="24"/>
                <w:szCs w:val="24"/>
              </w:rPr>
              <w:t>FCFS</w:t>
            </w:r>
          </w:p>
        </w:tc>
        <w:tc>
          <w:tcPr>
            <w:tcW w:w="3312" w:type="dxa"/>
            <w:vAlign w:val="center"/>
          </w:tcPr>
          <w:p w14:paraId="14BD21D4" w14:textId="77777777" w:rsidR="00905D1C" w:rsidRPr="00FC1ABE" w:rsidRDefault="00000000" w:rsidP="00FC1ABE">
            <w:pPr>
              <w:spacing w:line="360" w:lineRule="auto"/>
              <w:rPr>
                <w:sz w:val="24"/>
                <w:szCs w:val="24"/>
              </w:rPr>
            </w:pPr>
            <w:r w:rsidRPr="00FC1ABE">
              <w:rPr>
                <w:sz w:val="24"/>
                <w:szCs w:val="24"/>
              </w:rPr>
              <w:t>First-Come, First-Served Disk Scheduling</w:t>
            </w:r>
          </w:p>
        </w:tc>
        <w:tc>
          <w:tcPr>
            <w:tcW w:w="3312" w:type="dxa"/>
            <w:vAlign w:val="center"/>
          </w:tcPr>
          <w:p w14:paraId="36C78C7F" w14:textId="77777777" w:rsidR="00905D1C" w:rsidRPr="00FC1ABE" w:rsidRDefault="00000000" w:rsidP="00FC1ABE">
            <w:pPr>
              <w:spacing w:line="360" w:lineRule="auto"/>
              <w:rPr>
                <w:sz w:val="24"/>
                <w:szCs w:val="24"/>
              </w:rPr>
            </w:pPr>
            <w:r w:rsidRPr="00FC1ABE">
              <w:rPr>
                <w:sz w:val="24"/>
                <w:szCs w:val="24"/>
              </w:rPr>
              <w:t>Track Seek Distance</w:t>
            </w:r>
          </w:p>
        </w:tc>
      </w:tr>
      <w:tr w:rsidR="00905D1C" w:rsidRPr="00FC1ABE" w14:paraId="3A955EE0" w14:textId="77777777">
        <w:trPr>
          <w:jc w:val="center"/>
        </w:trPr>
        <w:tc>
          <w:tcPr>
            <w:tcW w:w="3312" w:type="dxa"/>
            <w:vAlign w:val="center"/>
          </w:tcPr>
          <w:p w14:paraId="77A0CF3C" w14:textId="77777777" w:rsidR="00905D1C" w:rsidRPr="00FC1ABE" w:rsidRDefault="00000000" w:rsidP="00FC1ABE">
            <w:pPr>
              <w:spacing w:line="360" w:lineRule="auto"/>
              <w:rPr>
                <w:sz w:val="24"/>
                <w:szCs w:val="24"/>
              </w:rPr>
            </w:pPr>
            <w:r w:rsidRPr="00FC1ABE">
              <w:rPr>
                <w:sz w:val="24"/>
                <w:szCs w:val="24"/>
              </w:rPr>
              <w:t>SSTF</w:t>
            </w:r>
          </w:p>
        </w:tc>
        <w:tc>
          <w:tcPr>
            <w:tcW w:w="3312" w:type="dxa"/>
            <w:vAlign w:val="center"/>
          </w:tcPr>
          <w:p w14:paraId="6F3B254F" w14:textId="77777777" w:rsidR="00905D1C" w:rsidRPr="00FC1ABE" w:rsidRDefault="00000000" w:rsidP="00FC1ABE">
            <w:pPr>
              <w:spacing w:line="360" w:lineRule="auto"/>
              <w:rPr>
                <w:sz w:val="24"/>
                <w:szCs w:val="24"/>
              </w:rPr>
            </w:pPr>
            <w:r w:rsidRPr="00FC1ABE">
              <w:rPr>
                <w:sz w:val="24"/>
                <w:szCs w:val="24"/>
              </w:rPr>
              <w:t>Shortest Seek Time First Disk Scheduling</w:t>
            </w:r>
          </w:p>
        </w:tc>
        <w:tc>
          <w:tcPr>
            <w:tcW w:w="3312" w:type="dxa"/>
            <w:vAlign w:val="center"/>
          </w:tcPr>
          <w:p w14:paraId="4B1332EC" w14:textId="77777777" w:rsidR="00905D1C" w:rsidRPr="00FC1ABE" w:rsidRDefault="00000000" w:rsidP="00FC1ABE">
            <w:pPr>
              <w:spacing w:line="360" w:lineRule="auto"/>
              <w:rPr>
                <w:sz w:val="24"/>
                <w:szCs w:val="24"/>
              </w:rPr>
            </w:pPr>
            <w:r w:rsidRPr="00FC1ABE">
              <w:rPr>
                <w:sz w:val="24"/>
                <w:szCs w:val="24"/>
              </w:rPr>
              <w:t>Track Seek Distance</w:t>
            </w:r>
          </w:p>
        </w:tc>
      </w:tr>
      <w:tr w:rsidR="00905D1C" w:rsidRPr="00FC1ABE" w14:paraId="63CCD36D" w14:textId="77777777">
        <w:trPr>
          <w:jc w:val="center"/>
        </w:trPr>
        <w:tc>
          <w:tcPr>
            <w:tcW w:w="3312" w:type="dxa"/>
            <w:vAlign w:val="center"/>
          </w:tcPr>
          <w:p w14:paraId="0F659ABC" w14:textId="77777777" w:rsidR="00905D1C" w:rsidRPr="00FC1ABE" w:rsidRDefault="00000000" w:rsidP="00FC1ABE">
            <w:pPr>
              <w:spacing w:line="360" w:lineRule="auto"/>
              <w:rPr>
                <w:sz w:val="24"/>
                <w:szCs w:val="24"/>
              </w:rPr>
            </w:pPr>
            <w:r w:rsidRPr="00FC1ABE">
              <w:rPr>
                <w:sz w:val="24"/>
                <w:szCs w:val="24"/>
              </w:rPr>
              <w:t>RAM</w:t>
            </w:r>
          </w:p>
        </w:tc>
        <w:tc>
          <w:tcPr>
            <w:tcW w:w="3312" w:type="dxa"/>
            <w:vAlign w:val="center"/>
          </w:tcPr>
          <w:p w14:paraId="47EDCC3A" w14:textId="77777777" w:rsidR="00905D1C" w:rsidRPr="00FC1ABE" w:rsidRDefault="00000000" w:rsidP="00FC1ABE">
            <w:pPr>
              <w:spacing w:line="360" w:lineRule="auto"/>
              <w:rPr>
                <w:sz w:val="24"/>
                <w:szCs w:val="24"/>
              </w:rPr>
            </w:pPr>
            <w:r w:rsidRPr="00FC1ABE">
              <w:rPr>
                <w:sz w:val="24"/>
                <w:szCs w:val="24"/>
              </w:rPr>
              <w:t>Random Access Memory</w:t>
            </w:r>
          </w:p>
        </w:tc>
        <w:tc>
          <w:tcPr>
            <w:tcW w:w="3312" w:type="dxa"/>
            <w:vAlign w:val="center"/>
          </w:tcPr>
          <w:p w14:paraId="08C0B42D" w14:textId="77777777" w:rsidR="00905D1C" w:rsidRPr="00FC1ABE" w:rsidRDefault="00000000" w:rsidP="00FC1ABE">
            <w:pPr>
              <w:spacing w:line="360" w:lineRule="auto"/>
              <w:rPr>
                <w:sz w:val="24"/>
                <w:szCs w:val="24"/>
              </w:rPr>
            </w:pPr>
            <w:r w:rsidRPr="00FC1ABE">
              <w:rPr>
                <w:sz w:val="24"/>
                <w:szCs w:val="24"/>
              </w:rPr>
              <w:t>Gigabytes (GB)</w:t>
            </w:r>
          </w:p>
        </w:tc>
      </w:tr>
      <w:tr w:rsidR="00905D1C" w:rsidRPr="00FC1ABE" w14:paraId="1C5BD927" w14:textId="77777777">
        <w:trPr>
          <w:jc w:val="center"/>
        </w:trPr>
        <w:tc>
          <w:tcPr>
            <w:tcW w:w="3312" w:type="dxa"/>
            <w:vAlign w:val="center"/>
          </w:tcPr>
          <w:p w14:paraId="43D7D576" w14:textId="77777777" w:rsidR="00905D1C" w:rsidRPr="00FC1ABE" w:rsidRDefault="00000000" w:rsidP="00FC1ABE">
            <w:pPr>
              <w:spacing w:line="360" w:lineRule="auto"/>
              <w:rPr>
                <w:sz w:val="24"/>
                <w:szCs w:val="24"/>
              </w:rPr>
            </w:pPr>
            <w:r w:rsidRPr="00FC1ABE">
              <w:rPr>
                <w:sz w:val="24"/>
                <w:szCs w:val="24"/>
              </w:rPr>
              <w:t>P1 - P5</w:t>
            </w:r>
          </w:p>
        </w:tc>
        <w:tc>
          <w:tcPr>
            <w:tcW w:w="3312" w:type="dxa"/>
            <w:vAlign w:val="center"/>
          </w:tcPr>
          <w:p w14:paraId="4A24FA0A" w14:textId="77777777" w:rsidR="00905D1C" w:rsidRPr="00FC1ABE" w:rsidRDefault="00000000" w:rsidP="00FC1ABE">
            <w:pPr>
              <w:spacing w:line="360" w:lineRule="auto"/>
              <w:rPr>
                <w:sz w:val="24"/>
                <w:szCs w:val="24"/>
              </w:rPr>
            </w:pPr>
            <w:r w:rsidRPr="00FC1ABE">
              <w:rPr>
                <w:sz w:val="24"/>
                <w:szCs w:val="24"/>
              </w:rPr>
              <w:t>System Processes (Order, Payment, GPS, Restaurant, Review)</w:t>
            </w:r>
          </w:p>
        </w:tc>
        <w:tc>
          <w:tcPr>
            <w:tcW w:w="3312" w:type="dxa"/>
            <w:vAlign w:val="center"/>
          </w:tcPr>
          <w:p w14:paraId="07993A3D" w14:textId="77777777" w:rsidR="00905D1C" w:rsidRPr="00FC1ABE" w:rsidRDefault="00000000" w:rsidP="00FC1ABE">
            <w:pPr>
              <w:spacing w:line="360" w:lineRule="auto"/>
              <w:rPr>
                <w:sz w:val="24"/>
                <w:szCs w:val="24"/>
              </w:rPr>
            </w:pPr>
            <w:r w:rsidRPr="00FC1ABE">
              <w:rPr>
                <w:sz w:val="24"/>
                <w:szCs w:val="24"/>
              </w:rPr>
              <w:t>Process Identification</w:t>
            </w:r>
          </w:p>
        </w:tc>
      </w:tr>
      <w:tr w:rsidR="00905D1C" w:rsidRPr="00FC1ABE" w14:paraId="5E058C97" w14:textId="77777777">
        <w:trPr>
          <w:jc w:val="center"/>
        </w:trPr>
        <w:tc>
          <w:tcPr>
            <w:tcW w:w="3312" w:type="dxa"/>
            <w:vAlign w:val="center"/>
          </w:tcPr>
          <w:p w14:paraId="0AA68058" w14:textId="77777777" w:rsidR="00905D1C" w:rsidRPr="00FC1ABE" w:rsidRDefault="00000000" w:rsidP="00FC1ABE">
            <w:pPr>
              <w:spacing w:line="360" w:lineRule="auto"/>
              <w:rPr>
                <w:sz w:val="24"/>
                <w:szCs w:val="24"/>
              </w:rPr>
            </w:pPr>
            <w:r w:rsidRPr="00FC1ABE">
              <w:rPr>
                <w:sz w:val="24"/>
                <w:szCs w:val="24"/>
              </w:rPr>
              <w:t>TAT / WT</w:t>
            </w:r>
          </w:p>
        </w:tc>
        <w:tc>
          <w:tcPr>
            <w:tcW w:w="3312" w:type="dxa"/>
            <w:vAlign w:val="center"/>
          </w:tcPr>
          <w:p w14:paraId="309654E9" w14:textId="77777777" w:rsidR="00905D1C" w:rsidRPr="00FC1ABE" w:rsidRDefault="00000000" w:rsidP="00FC1ABE">
            <w:pPr>
              <w:spacing w:line="360" w:lineRule="auto"/>
              <w:rPr>
                <w:sz w:val="24"/>
                <w:szCs w:val="24"/>
              </w:rPr>
            </w:pPr>
            <w:r w:rsidRPr="00FC1ABE">
              <w:rPr>
                <w:sz w:val="24"/>
                <w:szCs w:val="24"/>
              </w:rPr>
              <w:t>Turnaround Time / Waiting Time</w:t>
            </w:r>
          </w:p>
        </w:tc>
        <w:tc>
          <w:tcPr>
            <w:tcW w:w="3312" w:type="dxa"/>
            <w:vAlign w:val="center"/>
          </w:tcPr>
          <w:p w14:paraId="1244372E" w14:textId="77777777" w:rsidR="00905D1C" w:rsidRPr="00FC1ABE" w:rsidRDefault="00000000" w:rsidP="00FC1ABE">
            <w:pPr>
              <w:spacing w:line="360" w:lineRule="auto"/>
              <w:rPr>
                <w:sz w:val="24"/>
                <w:szCs w:val="24"/>
              </w:rPr>
            </w:pPr>
            <w:r w:rsidRPr="00FC1ABE">
              <w:rPr>
                <w:sz w:val="24"/>
                <w:szCs w:val="24"/>
              </w:rPr>
              <w:t>Milliseconds (ms)</w:t>
            </w:r>
          </w:p>
        </w:tc>
      </w:tr>
    </w:tbl>
    <w:p w14:paraId="15EF757E" w14:textId="77777777" w:rsidR="00905D1C" w:rsidRPr="00FC1ABE" w:rsidRDefault="00905D1C" w:rsidP="00FC1ABE">
      <w:pPr>
        <w:spacing w:after="40" w:line="360" w:lineRule="auto"/>
        <w:rPr>
          <w:sz w:val="24"/>
          <w:szCs w:val="24"/>
        </w:rPr>
      </w:pPr>
    </w:p>
    <w:p w14:paraId="1E7B272F" w14:textId="77777777" w:rsidR="00905D1C" w:rsidRPr="00FC1ABE" w:rsidRDefault="00000000" w:rsidP="00FC1ABE">
      <w:pPr>
        <w:spacing w:line="360" w:lineRule="auto"/>
        <w:rPr>
          <w:sz w:val="24"/>
          <w:szCs w:val="24"/>
        </w:rPr>
      </w:pPr>
      <w:r w:rsidRPr="00FC1ABE">
        <w:rPr>
          <w:sz w:val="24"/>
          <w:szCs w:val="24"/>
        </w:rPr>
        <w:br w:type="page"/>
      </w:r>
    </w:p>
    <w:p w14:paraId="759B09B1"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CHAPTER 1</w:t>
      </w:r>
    </w:p>
    <w:p w14:paraId="57CFC06A"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t>INTRODUCTION AND ENGINEERING PROBLEM</w:t>
      </w:r>
    </w:p>
    <w:p w14:paraId="581578C0"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1.1 Background</w:t>
      </w:r>
    </w:p>
    <w:p w14:paraId="4AC63A36"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Online Food Delivery (OFD) applications such as Swiggy, Zomato, and Uber Eats have transformed urban logistics and retail food distribution. Modern food platforms operate on distributed client-server microservices architectures and handle concurrent real-time requests. Underneath the application interface, the Operating System (OS) must schedule process execution on the CPU, manage physical and virtual memory allocation, and execute disk read/write operations for persistent application data.</w:t>
      </w:r>
    </w:p>
    <w:p w14:paraId="31B40901"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In this project, an enterprise food-delivery application engine is modeled in an x86-64 server environment with 4 GB physical RAM, 4 KB page size, a 32 MB logical process space, and a 100-cylinder storage drive (tracks 0 to 100). Five critical tasks are represented: Order Creation (P1), Payment Verification (P2), Live GPS Tracking (P3), Restaurant Notification Dispatch (P4), and Customer Review Database Writes (P5).</w:t>
      </w:r>
    </w:p>
    <w:p w14:paraId="62CA279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1.2 Need for the Project</w:t>
      </w:r>
    </w:p>
    <w:p w14:paraId="005E40A7"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During peak usage hours, delivery applications experience severe resource contention. Unoptimized CPU scheduling can increase latency for payment processing, poor memory allocation can increase page faults and thrashing, and random disk access patterns can slow database and tracking-log operations.</w:t>
      </w:r>
    </w:p>
    <w:p w14:paraId="3AE2E3E4"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Why the problem needs to be addressed: Addressing high process-queuing latency during peak ordering spikes.</w:t>
      </w:r>
    </w:p>
    <w:p w14:paraId="2D4D758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Who is affected: End-users (customers), delivery partners, system administrators, and partner restaurant merchants.</w:t>
      </w:r>
    </w:p>
    <w:p w14:paraId="0FA279CA"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Existing limitations: Standard FCFS CPU and disk scheduling can produce convoy effects and high waiting or head-movement overheads.</w:t>
      </w:r>
    </w:p>
    <w:p w14:paraId="6726E145"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Engineering significance: Demonstrates how OS kernel parameters such as time quantum, page frames, and seek algorithms directly influence real-time software responsiveness.</w:t>
      </w:r>
    </w:p>
    <w:p w14:paraId="599CF852"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1.3 Problem Statement</w:t>
      </w:r>
    </w:p>
    <w:p w14:paraId="75EF3CF9"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lastRenderedPageBreak/>
        <w:t>To design, evaluate, and optimize an integrated Operating System subsystem for a real-time Online Food Delivery App. The problem encompasses three interrelated OS domains under realistic engineering constraints:</w:t>
      </w:r>
    </w:p>
    <w:p w14:paraId="76031ED4"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 xml:space="preserve">CPU Process Scheduling: Schedule five incoming micro-processes P1(0,4), P2(1,3), P3(2,5), P4(3,2), and P5(5,6), represented as </w:t>
      </w:r>
      <w:proofErr w:type="gramStart"/>
      <w:r w:rsidRPr="001F2829">
        <w:rPr>
          <w:rFonts w:cs="Times New Roman"/>
          <w:sz w:val="24"/>
          <w:szCs w:val="24"/>
        </w:rPr>
        <w:t>Process(</w:t>
      </w:r>
      <w:proofErr w:type="gramEnd"/>
      <w:r w:rsidRPr="001F2829">
        <w:rPr>
          <w:rFonts w:cs="Times New Roman"/>
          <w:sz w:val="24"/>
          <w:szCs w:val="24"/>
        </w:rPr>
        <w:t>Arrival Time, Burst Time), using Round Robin CPU scheduling with a fixed time quantum q = 2 ms.</w:t>
      </w:r>
    </w:p>
    <w:p w14:paraId="70C2AD5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Virtual Memory Management: Map a 32 MB logical process address space using a 4 KB page size and model allocation within three physical frames.</w:t>
      </w:r>
    </w:p>
    <w:p w14:paraId="777FD17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Disk I/O Storage Scheduling: Optimize secondary-storage disk-head movements across cylinders 0–100, starting at Track 40, for request queue [55, 18, 90, 66, 32, 75], comparing FCFS and SSTF.</w:t>
      </w:r>
    </w:p>
    <w:p w14:paraId="7D93C8B9"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1.4 Project Aim</w:t>
      </w:r>
    </w:p>
    <w:p w14:paraId="29886336"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The primary aim of this project is to model, simulate, and mathematically evaluate execution performance, memory-translation efficiency, and disk-seek overheads of an Online Food Delivery platform's OS kernel modules.</w:t>
      </w:r>
    </w:p>
    <w:p w14:paraId="7052C7C9"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1.5 Project Objectives</w:t>
      </w:r>
    </w:p>
    <w:p w14:paraId="32C75A9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model five core food-delivery application micro-processes with realistic arrival times and CPU burst requirements.</w:t>
      </w:r>
    </w:p>
    <w:p w14:paraId="24EA198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execute Round Robin scheduling with quantum = 2 ms and construct the corresponding Gantt chart.</w:t>
      </w:r>
    </w:p>
    <w:p w14:paraId="43E35538"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compute individual and average Waiting Times (WT) and Turnaround Times (TAT).</w:t>
      </w:r>
    </w:p>
    <w:p w14:paraId="0349301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calculate total logical pages for a 32 MB space with 4 KB pages and model page allocation under three frames.</w:t>
      </w:r>
    </w:p>
    <w:p w14:paraId="29C7C285"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simulate disk-head movement on cylinders 0–100 starting from track 40 for queue [55, 18, 90, 66, 32, 75].</w:t>
      </w:r>
    </w:p>
    <w:p w14:paraId="6F7E3711"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 compare FCFS and SSTF disk scheduling quantitatively and identify the lower-seek-distance approach.</w:t>
      </w:r>
    </w:p>
    <w:p w14:paraId="58137458"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1.6 Scope</w:t>
      </w:r>
    </w:p>
    <w:p w14:paraId="7D6346D5"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Included: OS kernel-level simulation of CPU scheduling, memory paging calculations, and disk-head motion dynamics.</w:t>
      </w:r>
    </w:p>
    <w:p w14:paraId="64A144AD"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Excluded: Full-stack mobile GUI frontend design and real hardware network protocol stacks.</w:t>
      </w:r>
    </w:p>
    <w:p w14:paraId="19D47EE3"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lastRenderedPageBreak/>
        <w:t>Assumptions: Preemption overhead is assumed negligible; single-core CPU architecture; non-preemptive disk I/O.</w:t>
      </w:r>
    </w:p>
    <w:p w14:paraId="08147C5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 xml:space="preserve">Boundary conditions: Fixed 100-cylinder storage geometry (0–100), 4 GB total physical memory, 4 KB page size, and </w:t>
      </w:r>
      <w:proofErr w:type="gramStart"/>
      <w:r w:rsidRPr="001F2829">
        <w:rPr>
          <w:rFonts w:cs="Times New Roman"/>
          <w:sz w:val="24"/>
          <w:szCs w:val="24"/>
        </w:rPr>
        <w:t>three page</w:t>
      </w:r>
      <w:proofErr w:type="gramEnd"/>
      <w:r w:rsidRPr="001F2829">
        <w:rPr>
          <w:rFonts w:cs="Times New Roman"/>
          <w:sz w:val="24"/>
          <w:szCs w:val="24"/>
        </w:rPr>
        <w:t xml:space="preserve"> frames.</w:t>
      </w:r>
    </w:p>
    <w:p w14:paraId="14F3FAF1"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1.7 Expected Engineering Outcome</w:t>
      </w:r>
    </w:p>
    <w:p w14:paraId="6EEEAC64"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An optimized OS resource-scheduling framework tailored for high-concurrency food-delivery applications, featuring verified mathematical models, low-latency CPU turnaround schedules, efficient memory-paging mapping, and substantially reduced disk-storage seek overhead.</w:t>
      </w:r>
    </w:p>
    <w:p w14:paraId="5558650C" w14:textId="77777777" w:rsidR="00905D1C" w:rsidRPr="001F2829" w:rsidRDefault="00000000" w:rsidP="001F2829">
      <w:pPr>
        <w:spacing w:line="360" w:lineRule="auto"/>
        <w:rPr>
          <w:rFonts w:cs="Times New Roman"/>
          <w:sz w:val="24"/>
          <w:szCs w:val="24"/>
        </w:rPr>
      </w:pPr>
      <w:r w:rsidRPr="001F2829">
        <w:rPr>
          <w:rFonts w:cs="Times New Roman"/>
          <w:sz w:val="24"/>
          <w:szCs w:val="24"/>
        </w:rPr>
        <w:br w:type="page"/>
      </w:r>
    </w:p>
    <w:p w14:paraId="3B296CC7"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CHAPTER 2</w:t>
      </w:r>
    </w:p>
    <w:p w14:paraId="3F3EEBF4"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t>LITERATURE REVIEW AND EXISTING SOLUTIONS</w:t>
      </w:r>
    </w:p>
    <w:p w14:paraId="6BEECB6D"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2.1 Review Method</w:t>
      </w:r>
    </w:p>
    <w:p w14:paraId="42FF01FE"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A systematic literature review was conducted using IEEE Xplore, ACM Digital Library, and standard operating-system engineering literature, including Silberschatz and Tanenbaum. Search terms included 'Round Robin Scheduling Optimization', 'Virtual Memory Paging in Web Servers', and 'SSTF Disk Scheduling Efficiency'.</w:t>
      </w:r>
    </w:p>
    <w:p w14:paraId="4BFC4E9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2.2 Review of Existing Work</w:t>
      </w:r>
    </w:p>
    <w:p w14:paraId="29606847"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Silberschatz et al. describe Round Robin (RR) as suitable for interactive and multi-user systems because it provides equitable CPU access. However, a very small quantum increases context-switch overhead, while a very large quantum makes RR behave similarly to FCFS. Tanenbaum's treatment of storage management shows that Shortest Seek Time First (SSTF) can reduce mechanical head movement compared with FCFS, while also creating a potential starvation issue for requests that remain far from the current head position.</w:t>
      </w:r>
    </w:p>
    <w:p w14:paraId="728D28B5"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2.3 Comparative Analysis</w:t>
      </w:r>
    </w:p>
    <w:tbl>
      <w:tblPr>
        <w:tblStyle w:val="TableGrid"/>
        <w:tblW w:w="0" w:type="auto"/>
        <w:jc w:val="center"/>
        <w:tblLook w:val="04A0" w:firstRow="1" w:lastRow="0" w:firstColumn="1" w:lastColumn="0" w:noHBand="0" w:noVBand="1"/>
      </w:tblPr>
      <w:tblGrid>
        <w:gridCol w:w="2484"/>
        <w:gridCol w:w="2484"/>
        <w:gridCol w:w="2484"/>
        <w:gridCol w:w="2484"/>
      </w:tblGrid>
      <w:tr w:rsidR="00905D1C" w:rsidRPr="001F2829" w14:paraId="753941E9" w14:textId="77777777">
        <w:trPr>
          <w:jc w:val="center"/>
        </w:trPr>
        <w:tc>
          <w:tcPr>
            <w:tcW w:w="2484" w:type="dxa"/>
            <w:shd w:val="clear" w:color="auto" w:fill="D9E2F3"/>
            <w:vAlign w:val="center"/>
          </w:tcPr>
          <w:p w14:paraId="2C5F9B72"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Existing Approach</w:t>
            </w:r>
          </w:p>
        </w:tc>
        <w:tc>
          <w:tcPr>
            <w:tcW w:w="2484" w:type="dxa"/>
            <w:shd w:val="clear" w:color="auto" w:fill="D9E2F3"/>
            <w:vAlign w:val="center"/>
          </w:tcPr>
          <w:p w14:paraId="6ADB2945"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Advantages</w:t>
            </w:r>
          </w:p>
        </w:tc>
        <w:tc>
          <w:tcPr>
            <w:tcW w:w="2484" w:type="dxa"/>
            <w:shd w:val="clear" w:color="auto" w:fill="D9E2F3"/>
            <w:vAlign w:val="center"/>
          </w:tcPr>
          <w:p w14:paraId="74CB397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Limitations</w:t>
            </w:r>
          </w:p>
        </w:tc>
        <w:tc>
          <w:tcPr>
            <w:tcW w:w="2484" w:type="dxa"/>
            <w:shd w:val="clear" w:color="auto" w:fill="D9E2F3"/>
            <w:vAlign w:val="center"/>
          </w:tcPr>
          <w:p w14:paraId="336999A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Relevance to Proposed Work</w:t>
            </w:r>
          </w:p>
        </w:tc>
      </w:tr>
      <w:tr w:rsidR="00905D1C" w:rsidRPr="001F2829" w14:paraId="4199CF88" w14:textId="77777777">
        <w:trPr>
          <w:jc w:val="center"/>
        </w:trPr>
        <w:tc>
          <w:tcPr>
            <w:tcW w:w="2484" w:type="dxa"/>
            <w:vAlign w:val="center"/>
          </w:tcPr>
          <w:p w14:paraId="30A26D19" w14:textId="77777777" w:rsidR="00905D1C" w:rsidRPr="001F2829" w:rsidRDefault="00000000" w:rsidP="001F2829">
            <w:pPr>
              <w:spacing w:line="360" w:lineRule="auto"/>
              <w:rPr>
                <w:rFonts w:cs="Times New Roman"/>
                <w:sz w:val="24"/>
                <w:szCs w:val="24"/>
              </w:rPr>
            </w:pPr>
            <w:r w:rsidRPr="001F2829">
              <w:rPr>
                <w:rFonts w:cs="Times New Roman"/>
                <w:sz w:val="24"/>
                <w:szCs w:val="24"/>
              </w:rPr>
              <w:t>First-Come First-Served (FCFS)</w:t>
            </w:r>
          </w:p>
        </w:tc>
        <w:tc>
          <w:tcPr>
            <w:tcW w:w="2484" w:type="dxa"/>
            <w:vAlign w:val="center"/>
          </w:tcPr>
          <w:p w14:paraId="62402FD2" w14:textId="77777777" w:rsidR="00905D1C" w:rsidRPr="001F2829" w:rsidRDefault="00000000" w:rsidP="001F2829">
            <w:pPr>
              <w:spacing w:line="360" w:lineRule="auto"/>
              <w:rPr>
                <w:rFonts w:cs="Times New Roman"/>
                <w:sz w:val="24"/>
                <w:szCs w:val="24"/>
              </w:rPr>
            </w:pPr>
            <w:r w:rsidRPr="001F2829">
              <w:rPr>
                <w:rFonts w:cs="Times New Roman"/>
                <w:sz w:val="24"/>
                <w:szCs w:val="24"/>
              </w:rPr>
              <w:t>Simple implementation; low scheduling overhead.</w:t>
            </w:r>
          </w:p>
        </w:tc>
        <w:tc>
          <w:tcPr>
            <w:tcW w:w="2484" w:type="dxa"/>
            <w:vAlign w:val="center"/>
          </w:tcPr>
          <w:p w14:paraId="53778007" w14:textId="77777777" w:rsidR="00905D1C" w:rsidRPr="001F2829" w:rsidRDefault="00000000" w:rsidP="001F2829">
            <w:pPr>
              <w:spacing w:line="360" w:lineRule="auto"/>
              <w:rPr>
                <w:rFonts w:cs="Times New Roman"/>
                <w:sz w:val="24"/>
                <w:szCs w:val="24"/>
              </w:rPr>
            </w:pPr>
            <w:r w:rsidRPr="001F2829">
              <w:rPr>
                <w:rFonts w:cs="Times New Roman"/>
                <w:sz w:val="24"/>
                <w:szCs w:val="24"/>
              </w:rPr>
              <w:t>Convoy effect; high waiting times for short CPU bursts and long disk seeks.</w:t>
            </w:r>
          </w:p>
        </w:tc>
        <w:tc>
          <w:tcPr>
            <w:tcW w:w="2484" w:type="dxa"/>
            <w:vAlign w:val="center"/>
          </w:tcPr>
          <w:p w14:paraId="2A77663C" w14:textId="77777777" w:rsidR="00905D1C" w:rsidRPr="001F2829" w:rsidRDefault="00000000" w:rsidP="001F2829">
            <w:pPr>
              <w:spacing w:line="360" w:lineRule="auto"/>
              <w:rPr>
                <w:rFonts w:cs="Times New Roman"/>
                <w:sz w:val="24"/>
                <w:szCs w:val="24"/>
              </w:rPr>
            </w:pPr>
            <w:r w:rsidRPr="001F2829">
              <w:rPr>
                <w:rFonts w:cs="Times New Roman"/>
                <w:sz w:val="24"/>
                <w:szCs w:val="24"/>
              </w:rPr>
              <w:t>Baseline comparison for the disk queue [55,18,90,66,32,75].</w:t>
            </w:r>
          </w:p>
        </w:tc>
      </w:tr>
      <w:tr w:rsidR="00905D1C" w:rsidRPr="001F2829" w14:paraId="276C2782" w14:textId="77777777">
        <w:trPr>
          <w:jc w:val="center"/>
        </w:trPr>
        <w:tc>
          <w:tcPr>
            <w:tcW w:w="2484" w:type="dxa"/>
            <w:vAlign w:val="center"/>
          </w:tcPr>
          <w:p w14:paraId="44BB760A" w14:textId="77777777" w:rsidR="00905D1C" w:rsidRPr="001F2829" w:rsidRDefault="00000000" w:rsidP="001F2829">
            <w:pPr>
              <w:spacing w:line="360" w:lineRule="auto"/>
              <w:rPr>
                <w:rFonts w:cs="Times New Roman"/>
                <w:sz w:val="24"/>
                <w:szCs w:val="24"/>
              </w:rPr>
            </w:pPr>
            <w:r w:rsidRPr="001F2829">
              <w:rPr>
                <w:rFonts w:cs="Times New Roman"/>
                <w:sz w:val="24"/>
                <w:szCs w:val="24"/>
              </w:rPr>
              <w:t>Round Robin (RR), q = 2</w:t>
            </w:r>
          </w:p>
        </w:tc>
        <w:tc>
          <w:tcPr>
            <w:tcW w:w="2484" w:type="dxa"/>
            <w:vAlign w:val="center"/>
          </w:tcPr>
          <w:p w14:paraId="66AC2B1B" w14:textId="77777777" w:rsidR="00905D1C" w:rsidRPr="001F2829" w:rsidRDefault="00000000" w:rsidP="001F2829">
            <w:pPr>
              <w:spacing w:line="360" w:lineRule="auto"/>
              <w:rPr>
                <w:rFonts w:cs="Times New Roman"/>
                <w:sz w:val="24"/>
                <w:szCs w:val="24"/>
              </w:rPr>
            </w:pPr>
            <w:r w:rsidRPr="001F2829">
              <w:rPr>
                <w:rFonts w:cs="Times New Roman"/>
                <w:sz w:val="24"/>
                <w:szCs w:val="24"/>
              </w:rPr>
              <w:t>Fair CPU allocation; preemptive; suitable for interactive workloads.</w:t>
            </w:r>
          </w:p>
        </w:tc>
        <w:tc>
          <w:tcPr>
            <w:tcW w:w="2484" w:type="dxa"/>
            <w:vAlign w:val="center"/>
          </w:tcPr>
          <w:p w14:paraId="75FEA3F7" w14:textId="77777777" w:rsidR="00905D1C" w:rsidRPr="001F2829" w:rsidRDefault="00000000" w:rsidP="001F2829">
            <w:pPr>
              <w:spacing w:line="360" w:lineRule="auto"/>
              <w:rPr>
                <w:rFonts w:cs="Times New Roman"/>
                <w:sz w:val="24"/>
                <w:szCs w:val="24"/>
              </w:rPr>
            </w:pPr>
            <w:r w:rsidRPr="001F2829">
              <w:rPr>
                <w:rFonts w:cs="Times New Roman"/>
                <w:sz w:val="24"/>
                <w:szCs w:val="24"/>
              </w:rPr>
              <w:t>Context-switch cost if quantum is smaller than task length.</w:t>
            </w:r>
          </w:p>
        </w:tc>
        <w:tc>
          <w:tcPr>
            <w:tcW w:w="2484" w:type="dxa"/>
            <w:vAlign w:val="center"/>
          </w:tcPr>
          <w:p w14:paraId="44E52FEB" w14:textId="77777777" w:rsidR="00905D1C" w:rsidRPr="001F2829" w:rsidRDefault="00000000" w:rsidP="001F2829">
            <w:pPr>
              <w:spacing w:line="360" w:lineRule="auto"/>
              <w:rPr>
                <w:rFonts w:cs="Times New Roman"/>
                <w:sz w:val="24"/>
                <w:szCs w:val="24"/>
              </w:rPr>
            </w:pPr>
            <w:r w:rsidRPr="001F2829">
              <w:rPr>
                <w:rFonts w:cs="Times New Roman"/>
                <w:sz w:val="24"/>
                <w:szCs w:val="24"/>
              </w:rPr>
              <w:t>Selected for CPU scheduling of P1–P5.</w:t>
            </w:r>
          </w:p>
        </w:tc>
      </w:tr>
      <w:tr w:rsidR="00905D1C" w:rsidRPr="001F2829" w14:paraId="799F0CC5" w14:textId="77777777">
        <w:trPr>
          <w:jc w:val="center"/>
        </w:trPr>
        <w:tc>
          <w:tcPr>
            <w:tcW w:w="2484" w:type="dxa"/>
            <w:vAlign w:val="center"/>
          </w:tcPr>
          <w:p w14:paraId="7B347798" w14:textId="77777777" w:rsidR="00905D1C" w:rsidRPr="001F2829" w:rsidRDefault="00000000" w:rsidP="001F2829">
            <w:pPr>
              <w:spacing w:line="360" w:lineRule="auto"/>
              <w:rPr>
                <w:rFonts w:cs="Times New Roman"/>
                <w:sz w:val="24"/>
                <w:szCs w:val="24"/>
              </w:rPr>
            </w:pPr>
            <w:r w:rsidRPr="001F2829">
              <w:rPr>
                <w:rFonts w:cs="Times New Roman"/>
                <w:sz w:val="24"/>
                <w:szCs w:val="24"/>
              </w:rPr>
              <w:t>Shortest Seek Time First (SSTF)</w:t>
            </w:r>
          </w:p>
        </w:tc>
        <w:tc>
          <w:tcPr>
            <w:tcW w:w="2484" w:type="dxa"/>
            <w:vAlign w:val="center"/>
          </w:tcPr>
          <w:p w14:paraId="26DD0C77" w14:textId="77777777" w:rsidR="00905D1C" w:rsidRPr="001F2829" w:rsidRDefault="00000000" w:rsidP="001F2829">
            <w:pPr>
              <w:spacing w:line="360" w:lineRule="auto"/>
              <w:rPr>
                <w:rFonts w:cs="Times New Roman"/>
                <w:sz w:val="24"/>
                <w:szCs w:val="24"/>
              </w:rPr>
            </w:pPr>
            <w:r w:rsidRPr="001F2829">
              <w:rPr>
                <w:rFonts w:cs="Times New Roman"/>
                <w:sz w:val="24"/>
                <w:szCs w:val="24"/>
              </w:rPr>
              <w:t>Minimizes total track movement; improves I/O throughput.</w:t>
            </w:r>
          </w:p>
        </w:tc>
        <w:tc>
          <w:tcPr>
            <w:tcW w:w="2484" w:type="dxa"/>
            <w:vAlign w:val="center"/>
          </w:tcPr>
          <w:p w14:paraId="0933E9A8" w14:textId="77777777" w:rsidR="00905D1C" w:rsidRPr="001F2829" w:rsidRDefault="00000000" w:rsidP="001F2829">
            <w:pPr>
              <w:spacing w:line="360" w:lineRule="auto"/>
              <w:rPr>
                <w:rFonts w:cs="Times New Roman"/>
                <w:sz w:val="24"/>
                <w:szCs w:val="24"/>
              </w:rPr>
            </w:pPr>
            <w:r w:rsidRPr="001F2829">
              <w:rPr>
                <w:rFonts w:cs="Times New Roman"/>
                <w:sz w:val="24"/>
                <w:szCs w:val="24"/>
              </w:rPr>
              <w:t>Potential starvation for peripheral cylinders.</w:t>
            </w:r>
          </w:p>
        </w:tc>
        <w:tc>
          <w:tcPr>
            <w:tcW w:w="2484" w:type="dxa"/>
            <w:vAlign w:val="center"/>
          </w:tcPr>
          <w:p w14:paraId="27977CE4" w14:textId="77777777" w:rsidR="00905D1C" w:rsidRPr="001F2829" w:rsidRDefault="00000000" w:rsidP="001F2829">
            <w:pPr>
              <w:spacing w:line="360" w:lineRule="auto"/>
              <w:rPr>
                <w:rFonts w:cs="Times New Roman"/>
                <w:sz w:val="24"/>
                <w:szCs w:val="24"/>
              </w:rPr>
            </w:pPr>
            <w:r w:rsidRPr="001F2829">
              <w:rPr>
                <w:rFonts w:cs="Times New Roman"/>
                <w:sz w:val="24"/>
                <w:szCs w:val="24"/>
              </w:rPr>
              <w:t>Applied to cylinders 0–100 starting at track 40.</w:t>
            </w:r>
          </w:p>
        </w:tc>
      </w:tr>
    </w:tbl>
    <w:p w14:paraId="65B9C884" w14:textId="77777777" w:rsidR="00905D1C" w:rsidRPr="001F2829" w:rsidRDefault="00905D1C" w:rsidP="001F2829">
      <w:pPr>
        <w:spacing w:after="40" w:line="360" w:lineRule="auto"/>
        <w:rPr>
          <w:rFonts w:cs="Times New Roman"/>
          <w:sz w:val="24"/>
          <w:szCs w:val="24"/>
        </w:rPr>
      </w:pPr>
    </w:p>
    <w:p w14:paraId="7D60FC18" w14:textId="77777777" w:rsidR="001F2829" w:rsidRDefault="001F2829" w:rsidP="001F2829">
      <w:pPr>
        <w:spacing w:before="140" w:after="80" w:line="360" w:lineRule="auto"/>
        <w:rPr>
          <w:rFonts w:cs="Times New Roman"/>
          <w:b/>
          <w:sz w:val="24"/>
          <w:szCs w:val="24"/>
        </w:rPr>
      </w:pPr>
    </w:p>
    <w:p w14:paraId="234E5FF9" w14:textId="0B7AB43B" w:rsidR="00905D1C" w:rsidRPr="001F2829" w:rsidRDefault="00000000" w:rsidP="001F2829">
      <w:pPr>
        <w:spacing w:before="140" w:after="80" w:line="360" w:lineRule="auto"/>
        <w:rPr>
          <w:rFonts w:cs="Times New Roman"/>
          <w:sz w:val="24"/>
          <w:szCs w:val="24"/>
        </w:rPr>
      </w:pPr>
      <w:r w:rsidRPr="001F2829">
        <w:rPr>
          <w:rFonts w:cs="Times New Roman"/>
          <w:b/>
          <w:sz w:val="24"/>
          <w:szCs w:val="24"/>
        </w:rPr>
        <w:lastRenderedPageBreak/>
        <w:t>2.4 Research / Engineering Gap</w:t>
      </w:r>
    </w:p>
    <w:p w14:paraId="10C49C24"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Existing general-purpose operating systems apply broad scheduling policies that do not explicitly combine CPU-bound and I/O-bound workload characteristics of a real-time food-delivery backend. Payment tasks require predictable response, while location tracking and application logging require efficient memory and storage access. The engineering gap is therefore the absence of a compact subsystem profile that evaluates these interacting OS resources together for the application workload.</w:t>
      </w:r>
    </w:p>
    <w:p w14:paraId="61A6CBE5"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2.5 Proposed Contribution</w:t>
      </w:r>
    </w:p>
    <w:p w14:paraId="56E90095"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This project integrates process scheduling (RR q=2), virtual-memory configuration (4 KB pages, three frames), and disk-track optimization (SSTF) into a cohesive OS subsystem profile designed for high-throughput online food-delivery backends.</w:t>
      </w:r>
    </w:p>
    <w:p w14:paraId="43C83FA7" w14:textId="77777777" w:rsidR="00905D1C" w:rsidRPr="001F2829" w:rsidRDefault="00000000" w:rsidP="001F2829">
      <w:pPr>
        <w:spacing w:line="360" w:lineRule="auto"/>
        <w:rPr>
          <w:rFonts w:cs="Times New Roman"/>
          <w:sz w:val="24"/>
          <w:szCs w:val="24"/>
        </w:rPr>
      </w:pPr>
      <w:r w:rsidRPr="001F2829">
        <w:rPr>
          <w:rFonts w:cs="Times New Roman"/>
          <w:sz w:val="24"/>
          <w:szCs w:val="24"/>
        </w:rPr>
        <w:br w:type="page"/>
      </w:r>
    </w:p>
    <w:p w14:paraId="743EB63E"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CHAPTER 3</w:t>
      </w:r>
    </w:p>
    <w:p w14:paraId="24E25ACB"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t>ENGINEERING DESIGN &amp; TRADE-OFFS, SUSTAINABILITY, ETHICS, SAFETY, RISK &amp; SECURITY</w:t>
      </w:r>
    </w:p>
    <w:p w14:paraId="1AC1D160"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3.1 Requirements</w:t>
      </w:r>
    </w:p>
    <w:p w14:paraId="188A091F"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Stakeholder / User Requirements</w:t>
      </w:r>
    </w:p>
    <w:tbl>
      <w:tblPr>
        <w:tblStyle w:val="TableGrid"/>
        <w:tblW w:w="0" w:type="auto"/>
        <w:jc w:val="center"/>
        <w:tblLook w:val="04A0" w:firstRow="1" w:lastRow="0" w:firstColumn="1" w:lastColumn="0" w:noHBand="0" w:noVBand="1"/>
      </w:tblPr>
      <w:tblGrid>
        <w:gridCol w:w="4968"/>
        <w:gridCol w:w="4968"/>
      </w:tblGrid>
      <w:tr w:rsidR="00905D1C" w:rsidRPr="001F2829" w14:paraId="1C9FBBFA" w14:textId="77777777">
        <w:trPr>
          <w:jc w:val="center"/>
        </w:trPr>
        <w:tc>
          <w:tcPr>
            <w:tcW w:w="4968" w:type="dxa"/>
            <w:shd w:val="clear" w:color="auto" w:fill="D9E2F3"/>
            <w:vAlign w:val="center"/>
          </w:tcPr>
          <w:p w14:paraId="028CBB6A"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Stakeholder</w:t>
            </w:r>
          </w:p>
        </w:tc>
        <w:tc>
          <w:tcPr>
            <w:tcW w:w="4968" w:type="dxa"/>
            <w:shd w:val="clear" w:color="auto" w:fill="D9E2F3"/>
            <w:vAlign w:val="center"/>
          </w:tcPr>
          <w:p w14:paraId="6BFE7A1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Requirement</w:t>
            </w:r>
          </w:p>
        </w:tc>
      </w:tr>
      <w:tr w:rsidR="00905D1C" w:rsidRPr="001F2829" w14:paraId="6D77445C" w14:textId="77777777">
        <w:trPr>
          <w:jc w:val="center"/>
        </w:trPr>
        <w:tc>
          <w:tcPr>
            <w:tcW w:w="4968" w:type="dxa"/>
            <w:vAlign w:val="center"/>
          </w:tcPr>
          <w:p w14:paraId="36FB1F97" w14:textId="77777777" w:rsidR="00905D1C" w:rsidRPr="001F2829" w:rsidRDefault="00000000" w:rsidP="001F2829">
            <w:pPr>
              <w:spacing w:line="360" w:lineRule="auto"/>
              <w:rPr>
                <w:rFonts w:cs="Times New Roman"/>
                <w:sz w:val="24"/>
                <w:szCs w:val="24"/>
              </w:rPr>
            </w:pPr>
            <w:r w:rsidRPr="001F2829">
              <w:rPr>
                <w:rFonts w:cs="Times New Roman"/>
                <w:sz w:val="24"/>
                <w:szCs w:val="24"/>
              </w:rPr>
              <w:t>Customers</w:t>
            </w:r>
          </w:p>
        </w:tc>
        <w:tc>
          <w:tcPr>
            <w:tcW w:w="4968" w:type="dxa"/>
            <w:vAlign w:val="center"/>
          </w:tcPr>
          <w:p w14:paraId="5AF7BF6B" w14:textId="77777777" w:rsidR="00905D1C" w:rsidRPr="001F2829" w:rsidRDefault="00000000" w:rsidP="001F2829">
            <w:pPr>
              <w:spacing w:line="360" w:lineRule="auto"/>
              <w:rPr>
                <w:rFonts w:cs="Times New Roman"/>
                <w:sz w:val="24"/>
                <w:szCs w:val="24"/>
              </w:rPr>
            </w:pPr>
            <w:r w:rsidRPr="001F2829">
              <w:rPr>
                <w:rFonts w:cs="Times New Roman"/>
                <w:sz w:val="24"/>
                <w:szCs w:val="24"/>
              </w:rPr>
              <w:t>Fast order confirmation, payment response, and status updates.</w:t>
            </w:r>
          </w:p>
        </w:tc>
      </w:tr>
      <w:tr w:rsidR="00905D1C" w:rsidRPr="001F2829" w14:paraId="699C2481" w14:textId="77777777">
        <w:trPr>
          <w:jc w:val="center"/>
        </w:trPr>
        <w:tc>
          <w:tcPr>
            <w:tcW w:w="4968" w:type="dxa"/>
            <w:vAlign w:val="center"/>
          </w:tcPr>
          <w:p w14:paraId="13866B1F" w14:textId="77777777" w:rsidR="00905D1C" w:rsidRPr="001F2829" w:rsidRDefault="00000000" w:rsidP="001F2829">
            <w:pPr>
              <w:spacing w:line="360" w:lineRule="auto"/>
              <w:rPr>
                <w:rFonts w:cs="Times New Roman"/>
                <w:sz w:val="24"/>
                <w:szCs w:val="24"/>
              </w:rPr>
            </w:pPr>
            <w:r w:rsidRPr="001F2829">
              <w:rPr>
                <w:rFonts w:cs="Times New Roman"/>
                <w:sz w:val="24"/>
                <w:szCs w:val="24"/>
              </w:rPr>
              <w:t>Delivery Partners</w:t>
            </w:r>
          </w:p>
        </w:tc>
        <w:tc>
          <w:tcPr>
            <w:tcW w:w="4968" w:type="dxa"/>
            <w:vAlign w:val="center"/>
          </w:tcPr>
          <w:p w14:paraId="26C834BE" w14:textId="77777777" w:rsidR="00905D1C" w:rsidRPr="001F2829" w:rsidRDefault="00000000" w:rsidP="001F2829">
            <w:pPr>
              <w:spacing w:line="360" w:lineRule="auto"/>
              <w:rPr>
                <w:rFonts w:cs="Times New Roman"/>
                <w:sz w:val="24"/>
                <w:szCs w:val="24"/>
              </w:rPr>
            </w:pPr>
            <w:r w:rsidRPr="001F2829">
              <w:rPr>
                <w:rFonts w:cs="Times New Roman"/>
                <w:sz w:val="24"/>
                <w:szCs w:val="24"/>
              </w:rPr>
              <w:t>Responsive GPS tracking and timely order/restaurant notifications.</w:t>
            </w:r>
          </w:p>
        </w:tc>
      </w:tr>
      <w:tr w:rsidR="00905D1C" w:rsidRPr="001F2829" w14:paraId="5D35343D" w14:textId="77777777">
        <w:trPr>
          <w:jc w:val="center"/>
        </w:trPr>
        <w:tc>
          <w:tcPr>
            <w:tcW w:w="4968" w:type="dxa"/>
            <w:vAlign w:val="center"/>
          </w:tcPr>
          <w:p w14:paraId="26314DA5" w14:textId="77777777" w:rsidR="00905D1C" w:rsidRPr="001F2829" w:rsidRDefault="00000000" w:rsidP="001F2829">
            <w:pPr>
              <w:spacing w:line="360" w:lineRule="auto"/>
              <w:rPr>
                <w:rFonts w:cs="Times New Roman"/>
                <w:sz w:val="24"/>
                <w:szCs w:val="24"/>
              </w:rPr>
            </w:pPr>
            <w:r w:rsidRPr="001F2829">
              <w:rPr>
                <w:rFonts w:cs="Times New Roman"/>
                <w:sz w:val="24"/>
                <w:szCs w:val="24"/>
              </w:rPr>
              <w:t>Restaurants</w:t>
            </w:r>
          </w:p>
        </w:tc>
        <w:tc>
          <w:tcPr>
            <w:tcW w:w="4968" w:type="dxa"/>
            <w:vAlign w:val="center"/>
          </w:tcPr>
          <w:p w14:paraId="4C7C722E" w14:textId="77777777" w:rsidR="00905D1C" w:rsidRPr="001F2829" w:rsidRDefault="00000000" w:rsidP="001F2829">
            <w:pPr>
              <w:spacing w:line="360" w:lineRule="auto"/>
              <w:rPr>
                <w:rFonts w:cs="Times New Roman"/>
                <w:sz w:val="24"/>
                <w:szCs w:val="24"/>
              </w:rPr>
            </w:pPr>
            <w:r w:rsidRPr="001F2829">
              <w:rPr>
                <w:rFonts w:cs="Times New Roman"/>
                <w:sz w:val="24"/>
                <w:szCs w:val="24"/>
              </w:rPr>
              <w:t>Low-latency order dispatch and reliable transaction processing.</w:t>
            </w:r>
          </w:p>
        </w:tc>
      </w:tr>
      <w:tr w:rsidR="00905D1C" w:rsidRPr="001F2829" w14:paraId="3A9D0DFC" w14:textId="77777777">
        <w:trPr>
          <w:jc w:val="center"/>
        </w:trPr>
        <w:tc>
          <w:tcPr>
            <w:tcW w:w="4968" w:type="dxa"/>
            <w:vAlign w:val="center"/>
          </w:tcPr>
          <w:p w14:paraId="5D21E6B8" w14:textId="77777777" w:rsidR="00905D1C" w:rsidRPr="001F2829" w:rsidRDefault="00000000" w:rsidP="001F2829">
            <w:pPr>
              <w:spacing w:line="360" w:lineRule="auto"/>
              <w:rPr>
                <w:rFonts w:cs="Times New Roman"/>
                <w:sz w:val="24"/>
                <w:szCs w:val="24"/>
              </w:rPr>
            </w:pPr>
            <w:r w:rsidRPr="001F2829">
              <w:rPr>
                <w:rFonts w:cs="Times New Roman"/>
                <w:sz w:val="24"/>
                <w:szCs w:val="24"/>
              </w:rPr>
              <w:t>System Administrators</w:t>
            </w:r>
          </w:p>
        </w:tc>
        <w:tc>
          <w:tcPr>
            <w:tcW w:w="4968" w:type="dxa"/>
            <w:vAlign w:val="center"/>
          </w:tcPr>
          <w:p w14:paraId="789D0385" w14:textId="77777777" w:rsidR="00905D1C" w:rsidRPr="001F2829" w:rsidRDefault="00000000" w:rsidP="001F2829">
            <w:pPr>
              <w:spacing w:line="360" w:lineRule="auto"/>
              <w:rPr>
                <w:rFonts w:cs="Times New Roman"/>
                <w:sz w:val="24"/>
                <w:szCs w:val="24"/>
              </w:rPr>
            </w:pPr>
            <w:r w:rsidRPr="001F2829">
              <w:rPr>
                <w:rFonts w:cs="Times New Roman"/>
                <w:sz w:val="24"/>
                <w:szCs w:val="24"/>
              </w:rPr>
              <w:t>Efficient CPU, memory, and storage utilization with measurable performance.</w:t>
            </w:r>
          </w:p>
        </w:tc>
      </w:tr>
    </w:tbl>
    <w:p w14:paraId="362E6260" w14:textId="77777777" w:rsidR="00905D1C" w:rsidRPr="001F2829" w:rsidRDefault="00905D1C" w:rsidP="001F2829">
      <w:pPr>
        <w:spacing w:after="40" w:line="360" w:lineRule="auto"/>
        <w:rPr>
          <w:rFonts w:cs="Times New Roman"/>
          <w:sz w:val="24"/>
          <w:szCs w:val="24"/>
        </w:rPr>
      </w:pPr>
    </w:p>
    <w:p w14:paraId="2C80D0F2"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Functional &amp; Non-Functional Requirements</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27E673C4" w14:textId="77777777">
        <w:trPr>
          <w:jc w:val="center"/>
        </w:trPr>
        <w:tc>
          <w:tcPr>
            <w:tcW w:w="3312" w:type="dxa"/>
            <w:shd w:val="clear" w:color="auto" w:fill="D9E2F3"/>
            <w:vAlign w:val="center"/>
          </w:tcPr>
          <w:p w14:paraId="64DCA61C"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Requirement</w:t>
            </w:r>
          </w:p>
        </w:tc>
        <w:tc>
          <w:tcPr>
            <w:tcW w:w="3312" w:type="dxa"/>
            <w:shd w:val="clear" w:color="auto" w:fill="D9E2F3"/>
            <w:vAlign w:val="center"/>
          </w:tcPr>
          <w:p w14:paraId="7FDD63F9"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Type</w:t>
            </w:r>
          </w:p>
        </w:tc>
        <w:tc>
          <w:tcPr>
            <w:tcW w:w="3312" w:type="dxa"/>
            <w:shd w:val="clear" w:color="auto" w:fill="D9E2F3"/>
            <w:vAlign w:val="center"/>
          </w:tcPr>
          <w:p w14:paraId="6B51458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Measurable Target</w:t>
            </w:r>
          </w:p>
        </w:tc>
      </w:tr>
      <w:tr w:rsidR="00905D1C" w:rsidRPr="001F2829" w14:paraId="24D73EBB" w14:textId="77777777">
        <w:trPr>
          <w:jc w:val="center"/>
        </w:trPr>
        <w:tc>
          <w:tcPr>
            <w:tcW w:w="3312" w:type="dxa"/>
            <w:vAlign w:val="center"/>
          </w:tcPr>
          <w:p w14:paraId="4EF3E092" w14:textId="77777777" w:rsidR="00905D1C" w:rsidRPr="001F2829" w:rsidRDefault="00000000" w:rsidP="001F2829">
            <w:pPr>
              <w:spacing w:line="360" w:lineRule="auto"/>
              <w:rPr>
                <w:rFonts w:cs="Times New Roman"/>
                <w:sz w:val="24"/>
                <w:szCs w:val="24"/>
              </w:rPr>
            </w:pPr>
            <w:r w:rsidRPr="001F2829">
              <w:rPr>
                <w:rFonts w:cs="Times New Roman"/>
                <w:sz w:val="24"/>
                <w:szCs w:val="24"/>
              </w:rPr>
              <w:t>Low Latency Order Processing</w:t>
            </w:r>
          </w:p>
        </w:tc>
        <w:tc>
          <w:tcPr>
            <w:tcW w:w="3312" w:type="dxa"/>
            <w:vAlign w:val="center"/>
          </w:tcPr>
          <w:p w14:paraId="7CFB2DFB" w14:textId="77777777" w:rsidR="00905D1C" w:rsidRPr="001F2829" w:rsidRDefault="00000000" w:rsidP="001F2829">
            <w:pPr>
              <w:spacing w:line="360" w:lineRule="auto"/>
              <w:rPr>
                <w:rFonts w:cs="Times New Roman"/>
                <w:sz w:val="24"/>
                <w:szCs w:val="24"/>
              </w:rPr>
            </w:pPr>
            <w:r w:rsidRPr="001F2829">
              <w:rPr>
                <w:rFonts w:cs="Times New Roman"/>
                <w:sz w:val="24"/>
                <w:szCs w:val="24"/>
              </w:rPr>
              <w:t>Functional</w:t>
            </w:r>
          </w:p>
        </w:tc>
        <w:tc>
          <w:tcPr>
            <w:tcW w:w="3312" w:type="dxa"/>
            <w:vAlign w:val="center"/>
          </w:tcPr>
          <w:p w14:paraId="4B1FFA6F" w14:textId="77777777" w:rsidR="00905D1C" w:rsidRPr="001F2829" w:rsidRDefault="00000000" w:rsidP="001F2829">
            <w:pPr>
              <w:spacing w:line="360" w:lineRule="auto"/>
              <w:rPr>
                <w:rFonts w:cs="Times New Roman"/>
                <w:sz w:val="24"/>
                <w:szCs w:val="24"/>
              </w:rPr>
            </w:pPr>
            <w:r w:rsidRPr="001F2829">
              <w:rPr>
                <w:rFonts w:cs="Times New Roman"/>
                <w:sz w:val="24"/>
                <w:szCs w:val="24"/>
              </w:rPr>
              <w:t>Average CPU Waiting Time target below 6.0 ms.</w:t>
            </w:r>
          </w:p>
        </w:tc>
      </w:tr>
      <w:tr w:rsidR="00905D1C" w:rsidRPr="001F2829" w14:paraId="496396D8" w14:textId="77777777">
        <w:trPr>
          <w:jc w:val="center"/>
        </w:trPr>
        <w:tc>
          <w:tcPr>
            <w:tcW w:w="3312" w:type="dxa"/>
            <w:vAlign w:val="center"/>
          </w:tcPr>
          <w:p w14:paraId="708E4D91" w14:textId="77777777" w:rsidR="00905D1C" w:rsidRPr="001F2829" w:rsidRDefault="00000000" w:rsidP="001F2829">
            <w:pPr>
              <w:spacing w:line="360" w:lineRule="auto"/>
              <w:rPr>
                <w:rFonts w:cs="Times New Roman"/>
                <w:sz w:val="24"/>
                <w:szCs w:val="24"/>
              </w:rPr>
            </w:pPr>
            <w:r w:rsidRPr="001F2829">
              <w:rPr>
                <w:rFonts w:cs="Times New Roman"/>
                <w:sz w:val="24"/>
                <w:szCs w:val="24"/>
              </w:rPr>
              <w:t>Memory Address Translation</w:t>
            </w:r>
          </w:p>
        </w:tc>
        <w:tc>
          <w:tcPr>
            <w:tcW w:w="3312" w:type="dxa"/>
            <w:vAlign w:val="center"/>
          </w:tcPr>
          <w:p w14:paraId="1E42B860" w14:textId="77777777" w:rsidR="00905D1C" w:rsidRPr="001F2829" w:rsidRDefault="00000000" w:rsidP="001F2829">
            <w:pPr>
              <w:spacing w:line="360" w:lineRule="auto"/>
              <w:rPr>
                <w:rFonts w:cs="Times New Roman"/>
                <w:sz w:val="24"/>
                <w:szCs w:val="24"/>
              </w:rPr>
            </w:pPr>
            <w:r w:rsidRPr="001F2829">
              <w:rPr>
                <w:rFonts w:cs="Times New Roman"/>
                <w:sz w:val="24"/>
                <w:szCs w:val="24"/>
              </w:rPr>
              <w:t>Functional</w:t>
            </w:r>
          </w:p>
        </w:tc>
        <w:tc>
          <w:tcPr>
            <w:tcW w:w="3312" w:type="dxa"/>
            <w:vAlign w:val="center"/>
          </w:tcPr>
          <w:p w14:paraId="00A808BB" w14:textId="77777777" w:rsidR="00905D1C" w:rsidRPr="001F2829" w:rsidRDefault="00000000" w:rsidP="001F2829">
            <w:pPr>
              <w:spacing w:line="360" w:lineRule="auto"/>
              <w:rPr>
                <w:rFonts w:cs="Times New Roman"/>
                <w:sz w:val="24"/>
                <w:szCs w:val="24"/>
              </w:rPr>
            </w:pPr>
            <w:r w:rsidRPr="001F2829">
              <w:rPr>
                <w:rFonts w:cs="Times New Roman"/>
                <w:sz w:val="24"/>
                <w:szCs w:val="24"/>
              </w:rPr>
              <w:t>Support 32 MB logical space using 4 KB pages.</w:t>
            </w:r>
          </w:p>
        </w:tc>
      </w:tr>
      <w:tr w:rsidR="00905D1C" w:rsidRPr="001F2829" w14:paraId="1BBAFEAB" w14:textId="77777777">
        <w:trPr>
          <w:jc w:val="center"/>
        </w:trPr>
        <w:tc>
          <w:tcPr>
            <w:tcW w:w="3312" w:type="dxa"/>
            <w:vAlign w:val="center"/>
          </w:tcPr>
          <w:p w14:paraId="0C9EBD0E" w14:textId="77777777" w:rsidR="00905D1C" w:rsidRPr="001F2829" w:rsidRDefault="00000000" w:rsidP="001F2829">
            <w:pPr>
              <w:spacing w:line="360" w:lineRule="auto"/>
              <w:rPr>
                <w:rFonts w:cs="Times New Roman"/>
                <w:sz w:val="24"/>
                <w:szCs w:val="24"/>
              </w:rPr>
            </w:pPr>
            <w:r w:rsidRPr="001F2829">
              <w:rPr>
                <w:rFonts w:cs="Times New Roman"/>
                <w:sz w:val="24"/>
                <w:szCs w:val="24"/>
              </w:rPr>
              <w:t>Efficient Disk I/O Operations</w:t>
            </w:r>
          </w:p>
        </w:tc>
        <w:tc>
          <w:tcPr>
            <w:tcW w:w="3312" w:type="dxa"/>
            <w:vAlign w:val="center"/>
          </w:tcPr>
          <w:p w14:paraId="40C78632" w14:textId="77777777" w:rsidR="00905D1C" w:rsidRPr="001F2829" w:rsidRDefault="00000000" w:rsidP="001F2829">
            <w:pPr>
              <w:spacing w:line="360" w:lineRule="auto"/>
              <w:rPr>
                <w:rFonts w:cs="Times New Roman"/>
                <w:sz w:val="24"/>
                <w:szCs w:val="24"/>
              </w:rPr>
            </w:pPr>
            <w:r w:rsidRPr="001F2829">
              <w:rPr>
                <w:rFonts w:cs="Times New Roman"/>
                <w:sz w:val="24"/>
                <w:szCs w:val="24"/>
              </w:rPr>
              <w:t>Non-Functional (Performance)</w:t>
            </w:r>
          </w:p>
        </w:tc>
        <w:tc>
          <w:tcPr>
            <w:tcW w:w="3312" w:type="dxa"/>
            <w:vAlign w:val="center"/>
          </w:tcPr>
          <w:p w14:paraId="41740A46" w14:textId="77777777" w:rsidR="00905D1C" w:rsidRPr="001F2829" w:rsidRDefault="00000000" w:rsidP="001F2829">
            <w:pPr>
              <w:spacing w:line="360" w:lineRule="auto"/>
              <w:rPr>
                <w:rFonts w:cs="Times New Roman"/>
                <w:sz w:val="24"/>
                <w:szCs w:val="24"/>
              </w:rPr>
            </w:pPr>
            <w:r w:rsidRPr="001F2829">
              <w:rPr>
                <w:rFonts w:cs="Times New Roman"/>
                <w:sz w:val="24"/>
                <w:szCs w:val="24"/>
              </w:rPr>
              <w:t>Disk seek reduction greater than 40% using SSTF.</w:t>
            </w:r>
          </w:p>
        </w:tc>
      </w:tr>
    </w:tbl>
    <w:p w14:paraId="6FC8946D" w14:textId="77777777" w:rsidR="00905D1C" w:rsidRPr="001F2829" w:rsidRDefault="00905D1C" w:rsidP="001F2829">
      <w:pPr>
        <w:spacing w:after="40" w:line="360" w:lineRule="auto"/>
        <w:rPr>
          <w:rFonts w:cs="Times New Roman"/>
          <w:sz w:val="24"/>
          <w:szCs w:val="24"/>
        </w:rPr>
      </w:pPr>
    </w:p>
    <w:p w14:paraId="7CF2FD2D"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3.2 Constraints &amp; Applicable Standards</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57DF3532" w14:textId="77777777">
        <w:trPr>
          <w:jc w:val="center"/>
        </w:trPr>
        <w:tc>
          <w:tcPr>
            <w:tcW w:w="3312" w:type="dxa"/>
            <w:shd w:val="clear" w:color="auto" w:fill="D9E2F3"/>
            <w:vAlign w:val="center"/>
          </w:tcPr>
          <w:p w14:paraId="10E790A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Standard / Code</w:t>
            </w:r>
          </w:p>
        </w:tc>
        <w:tc>
          <w:tcPr>
            <w:tcW w:w="3312" w:type="dxa"/>
            <w:shd w:val="clear" w:color="auto" w:fill="D9E2F3"/>
            <w:vAlign w:val="center"/>
          </w:tcPr>
          <w:p w14:paraId="1EA4058C"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Requirement</w:t>
            </w:r>
          </w:p>
        </w:tc>
        <w:tc>
          <w:tcPr>
            <w:tcW w:w="3312" w:type="dxa"/>
            <w:shd w:val="clear" w:color="auto" w:fill="D9E2F3"/>
            <w:vAlign w:val="center"/>
          </w:tcPr>
          <w:p w14:paraId="157580E9"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How Applied in This Project</w:t>
            </w:r>
          </w:p>
        </w:tc>
      </w:tr>
      <w:tr w:rsidR="00905D1C" w:rsidRPr="001F2829" w14:paraId="577D7CA8" w14:textId="77777777">
        <w:trPr>
          <w:jc w:val="center"/>
        </w:trPr>
        <w:tc>
          <w:tcPr>
            <w:tcW w:w="3312" w:type="dxa"/>
            <w:vAlign w:val="center"/>
          </w:tcPr>
          <w:p w14:paraId="2908B51A" w14:textId="77777777" w:rsidR="00905D1C" w:rsidRPr="001F2829" w:rsidRDefault="00000000" w:rsidP="001F2829">
            <w:pPr>
              <w:spacing w:line="360" w:lineRule="auto"/>
              <w:rPr>
                <w:rFonts w:cs="Times New Roman"/>
                <w:sz w:val="24"/>
                <w:szCs w:val="24"/>
              </w:rPr>
            </w:pPr>
            <w:r w:rsidRPr="001F2829">
              <w:rPr>
                <w:rFonts w:cs="Times New Roman"/>
                <w:sz w:val="24"/>
                <w:szCs w:val="24"/>
              </w:rPr>
              <w:t>POSIX IEEE 1003.1</w:t>
            </w:r>
          </w:p>
        </w:tc>
        <w:tc>
          <w:tcPr>
            <w:tcW w:w="3312" w:type="dxa"/>
            <w:vAlign w:val="center"/>
          </w:tcPr>
          <w:p w14:paraId="4E187C8A" w14:textId="77777777" w:rsidR="00905D1C" w:rsidRPr="001F2829" w:rsidRDefault="00000000" w:rsidP="001F2829">
            <w:pPr>
              <w:spacing w:line="360" w:lineRule="auto"/>
              <w:rPr>
                <w:rFonts w:cs="Times New Roman"/>
                <w:sz w:val="24"/>
                <w:szCs w:val="24"/>
              </w:rPr>
            </w:pPr>
            <w:r w:rsidRPr="001F2829">
              <w:rPr>
                <w:rFonts w:cs="Times New Roman"/>
                <w:sz w:val="24"/>
                <w:szCs w:val="24"/>
              </w:rPr>
              <w:t>Standard for process and thread scheduling interfaces.</w:t>
            </w:r>
          </w:p>
        </w:tc>
        <w:tc>
          <w:tcPr>
            <w:tcW w:w="3312" w:type="dxa"/>
            <w:vAlign w:val="center"/>
          </w:tcPr>
          <w:p w14:paraId="1C6E88A9" w14:textId="77777777" w:rsidR="00905D1C" w:rsidRPr="001F2829" w:rsidRDefault="00000000" w:rsidP="001F2829">
            <w:pPr>
              <w:spacing w:line="360" w:lineRule="auto"/>
              <w:rPr>
                <w:rFonts w:cs="Times New Roman"/>
                <w:sz w:val="24"/>
                <w:szCs w:val="24"/>
              </w:rPr>
            </w:pPr>
            <w:r w:rsidRPr="001F2829">
              <w:rPr>
                <w:rFonts w:cs="Times New Roman"/>
                <w:sz w:val="24"/>
                <w:szCs w:val="24"/>
              </w:rPr>
              <w:t>Round Robin scheduling is modeled consistently with the POSIX SCHED_RR concept.</w:t>
            </w:r>
          </w:p>
        </w:tc>
      </w:tr>
      <w:tr w:rsidR="00905D1C" w:rsidRPr="001F2829" w14:paraId="7C5257A6" w14:textId="77777777">
        <w:trPr>
          <w:jc w:val="center"/>
        </w:trPr>
        <w:tc>
          <w:tcPr>
            <w:tcW w:w="3312" w:type="dxa"/>
            <w:vAlign w:val="center"/>
          </w:tcPr>
          <w:p w14:paraId="04241AE4" w14:textId="77777777" w:rsidR="00905D1C" w:rsidRPr="001F2829" w:rsidRDefault="00000000" w:rsidP="001F2829">
            <w:pPr>
              <w:spacing w:line="360" w:lineRule="auto"/>
              <w:rPr>
                <w:rFonts w:cs="Times New Roman"/>
                <w:sz w:val="24"/>
                <w:szCs w:val="24"/>
              </w:rPr>
            </w:pPr>
            <w:r w:rsidRPr="001F2829">
              <w:rPr>
                <w:rFonts w:cs="Times New Roman"/>
                <w:sz w:val="24"/>
                <w:szCs w:val="24"/>
              </w:rPr>
              <w:t>ISO/IEC 25010</w:t>
            </w:r>
          </w:p>
        </w:tc>
        <w:tc>
          <w:tcPr>
            <w:tcW w:w="3312" w:type="dxa"/>
            <w:vAlign w:val="center"/>
          </w:tcPr>
          <w:p w14:paraId="782858D8" w14:textId="77777777" w:rsidR="00905D1C" w:rsidRPr="001F2829" w:rsidRDefault="00000000" w:rsidP="001F2829">
            <w:pPr>
              <w:spacing w:line="360" w:lineRule="auto"/>
              <w:rPr>
                <w:rFonts w:cs="Times New Roman"/>
                <w:sz w:val="24"/>
                <w:szCs w:val="24"/>
              </w:rPr>
            </w:pPr>
            <w:r w:rsidRPr="001F2829">
              <w:rPr>
                <w:rFonts w:cs="Times New Roman"/>
                <w:sz w:val="24"/>
                <w:szCs w:val="24"/>
              </w:rPr>
              <w:t xml:space="preserve">System and software quality </w:t>
            </w:r>
            <w:r w:rsidRPr="001F2829">
              <w:rPr>
                <w:rFonts w:cs="Times New Roman"/>
                <w:sz w:val="24"/>
                <w:szCs w:val="24"/>
              </w:rPr>
              <w:lastRenderedPageBreak/>
              <w:t>model.</w:t>
            </w:r>
          </w:p>
        </w:tc>
        <w:tc>
          <w:tcPr>
            <w:tcW w:w="3312" w:type="dxa"/>
            <w:vAlign w:val="center"/>
          </w:tcPr>
          <w:p w14:paraId="3EE54344"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 xml:space="preserve">Performance efficiency and </w:t>
            </w:r>
            <w:r w:rsidRPr="001F2829">
              <w:rPr>
                <w:rFonts w:cs="Times New Roman"/>
                <w:sz w:val="24"/>
                <w:szCs w:val="24"/>
              </w:rPr>
              <w:lastRenderedPageBreak/>
              <w:t>resource-utilization considerations guide benchmarking.</w:t>
            </w:r>
          </w:p>
        </w:tc>
      </w:tr>
    </w:tbl>
    <w:p w14:paraId="7DF9743C" w14:textId="77777777" w:rsidR="00905D1C" w:rsidRPr="001F2829" w:rsidRDefault="00905D1C" w:rsidP="001F2829">
      <w:pPr>
        <w:spacing w:after="40" w:line="360" w:lineRule="auto"/>
        <w:rPr>
          <w:rFonts w:cs="Times New Roman"/>
          <w:sz w:val="24"/>
          <w:szCs w:val="24"/>
        </w:rPr>
      </w:pPr>
    </w:p>
    <w:p w14:paraId="65ED2897"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3.3 Design Specifications</w:t>
      </w:r>
    </w:p>
    <w:tbl>
      <w:tblPr>
        <w:tblStyle w:val="TableGrid"/>
        <w:tblW w:w="0" w:type="auto"/>
        <w:jc w:val="center"/>
        <w:tblLook w:val="04A0" w:firstRow="1" w:lastRow="0" w:firstColumn="1" w:lastColumn="0" w:noHBand="0" w:noVBand="1"/>
      </w:tblPr>
      <w:tblGrid>
        <w:gridCol w:w="2484"/>
        <w:gridCol w:w="2484"/>
        <w:gridCol w:w="2484"/>
        <w:gridCol w:w="2484"/>
      </w:tblGrid>
      <w:tr w:rsidR="00905D1C" w:rsidRPr="001F2829" w14:paraId="64A44623" w14:textId="77777777">
        <w:trPr>
          <w:jc w:val="center"/>
        </w:trPr>
        <w:tc>
          <w:tcPr>
            <w:tcW w:w="2484" w:type="dxa"/>
            <w:shd w:val="clear" w:color="auto" w:fill="D9E2F3"/>
            <w:vAlign w:val="center"/>
          </w:tcPr>
          <w:p w14:paraId="563B205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Parameter</w:t>
            </w:r>
          </w:p>
        </w:tc>
        <w:tc>
          <w:tcPr>
            <w:tcW w:w="2484" w:type="dxa"/>
            <w:shd w:val="clear" w:color="auto" w:fill="D9E2F3"/>
            <w:vAlign w:val="center"/>
          </w:tcPr>
          <w:p w14:paraId="3555852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Target / Requirement</w:t>
            </w:r>
          </w:p>
        </w:tc>
        <w:tc>
          <w:tcPr>
            <w:tcW w:w="2484" w:type="dxa"/>
            <w:shd w:val="clear" w:color="auto" w:fill="D9E2F3"/>
            <w:vAlign w:val="center"/>
          </w:tcPr>
          <w:p w14:paraId="2CE0E156"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Unit</w:t>
            </w:r>
          </w:p>
        </w:tc>
        <w:tc>
          <w:tcPr>
            <w:tcW w:w="2484" w:type="dxa"/>
            <w:shd w:val="clear" w:color="auto" w:fill="D9E2F3"/>
            <w:vAlign w:val="center"/>
          </w:tcPr>
          <w:p w14:paraId="4A31695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Priority</w:t>
            </w:r>
          </w:p>
        </w:tc>
      </w:tr>
      <w:tr w:rsidR="00905D1C" w:rsidRPr="001F2829" w14:paraId="0FAEA1DB" w14:textId="77777777">
        <w:trPr>
          <w:jc w:val="center"/>
        </w:trPr>
        <w:tc>
          <w:tcPr>
            <w:tcW w:w="2484" w:type="dxa"/>
            <w:vAlign w:val="center"/>
          </w:tcPr>
          <w:p w14:paraId="0D23AABF" w14:textId="77777777" w:rsidR="00905D1C" w:rsidRPr="001F2829" w:rsidRDefault="00000000" w:rsidP="001F2829">
            <w:pPr>
              <w:spacing w:line="360" w:lineRule="auto"/>
              <w:rPr>
                <w:rFonts w:cs="Times New Roman"/>
                <w:sz w:val="24"/>
                <w:szCs w:val="24"/>
              </w:rPr>
            </w:pPr>
            <w:r w:rsidRPr="001F2829">
              <w:rPr>
                <w:rFonts w:cs="Times New Roman"/>
                <w:sz w:val="24"/>
                <w:szCs w:val="24"/>
              </w:rPr>
              <w:t>Process Dataset</w:t>
            </w:r>
          </w:p>
        </w:tc>
        <w:tc>
          <w:tcPr>
            <w:tcW w:w="2484" w:type="dxa"/>
            <w:vAlign w:val="center"/>
          </w:tcPr>
          <w:p w14:paraId="2C5A28CB" w14:textId="77777777" w:rsidR="00905D1C" w:rsidRPr="001F2829" w:rsidRDefault="00000000" w:rsidP="001F2829">
            <w:pPr>
              <w:spacing w:line="360" w:lineRule="auto"/>
              <w:rPr>
                <w:rFonts w:cs="Times New Roman"/>
                <w:sz w:val="24"/>
                <w:szCs w:val="24"/>
              </w:rPr>
            </w:pPr>
            <w:r w:rsidRPr="001F2829">
              <w:rPr>
                <w:rFonts w:cs="Times New Roman"/>
                <w:sz w:val="24"/>
                <w:szCs w:val="24"/>
              </w:rPr>
              <w:t>P1(0,4), P2(1,3), P3(2,5), P4(3,2), P5(5,6)</w:t>
            </w:r>
          </w:p>
        </w:tc>
        <w:tc>
          <w:tcPr>
            <w:tcW w:w="2484" w:type="dxa"/>
            <w:vAlign w:val="center"/>
          </w:tcPr>
          <w:p w14:paraId="19DBD18F" w14:textId="77777777" w:rsidR="00905D1C" w:rsidRPr="001F2829" w:rsidRDefault="00000000" w:rsidP="001F2829">
            <w:pPr>
              <w:spacing w:line="360" w:lineRule="auto"/>
              <w:rPr>
                <w:rFonts w:cs="Times New Roman"/>
                <w:sz w:val="24"/>
                <w:szCs w:val="24"/>
              </w:rPr>
            </w:pPr>
            <w:r w:rsidRPr="001F2829">
              <w:rPr>
                <w:rFonts w:cs="Times New Roman"/>
                <w:sz w:val="24"/>
                <w:szCs w:val="24"/>
              </w:rPr>
              <w:t>ms</w:t>
            </w:r>
          </w:p>
        </w:tc>
        <w:tc>
          <w:tcPr>
            <w:tcW w:w="2484" w:type="dxa"/>
            <w:vAlign w:val="center"/>
          </w:tcPr>
          <w:p w14:paraId="21031E50"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r>
      <w:tr w:rsidR="00905D1C" w:rsidRPr="001F2829" w14:paraId="28A821A3" w14:textId="77777777">
        <w:trPr>
          <w:jc w:val="center"/>
        </w:trPr>
        <w:tc>
          <w:tcPr>
            <w:tcW w:w="2484" w:type="dxa"/>
            <w:vAlign w:val="center"/>
          </w:tcPr>
          <w:p w14:paraId="39840A47" w14:textId="77777777" w:rsidR="00905D1C" w:rsidRPr="001F2829" w:rsidRDefault="00000000" w:rsidP="001F2829">
            <w:pPr>
              <w:spacing w:line="360" w:lineRule="auto"/>
              <w:rPr>
                <w:rFonts w:cs="Times New Roman"/>
                <w:sz w:val="24"/>
                <w:szCs w:val="24"/>
              </w:rPr>
            </w:pPr>
            <w:r w:rsidRPr="001F2829">
              <w:rPr>
                <w:rFonts w:cs="Times New Roman"/>
                <w:sz w:val="24"/>
                <w:szCs w:val="24"/>
              </w:rPr>
              <w:t>CPU Scheduler</w:t>
            </w:r>
          </w:p>
        </w:tc>
        <w:tc>
          <w:tcPr>
            <w:tcW w:w="2484" w:type="dxa"/>
            <w:vAlign w:val="center"/>
          </w:tcPr>
          <w:p w14:paraId="198B16B8" w14:textId="77777777" w:rsidR="00905D1C" w:rsidRPr="001F2829" w:rsidRDefault="00000000" w:rsidP="001F2829">
            <w:pPr>
              <w:spacing w:line="360" w:lineRule="auto"/>
              <w:rPr>
                <w:rFonts w:cs="Times New Roman"/>
                <w:sz w:val="24"/>
                <w:szCs w:val="24"/>
              </w:rPr>
            </w:pPr>
            <w:r w:rsidRPr="001F2829">
              <w:rPr>
                <w:rFonts w:cs="Times New Roman"/>
                <w:sz w:val="24"/>
                <w:szCs w:val="24"/>
              </w:rPr>
              <w:t>Round Robin, q = 2</w:t>
            </w:r>
          </w:p>
        </w:tc>
        <w:tc>
          <w:tcPr>
            <w:tcW w:w="2484" w:type="dxa"/>
            <w:vAlign w:val="center"/>
          </w:tcPr>
          <w:p w14:paraId="07F34AEB" w14:textId="77777777" w:rsidR="00905D1C" w:rsidRPr="001F2829" w:rsidRDefault="00000000" w:rsidP="001F2829">
            <w:pPr>
              <w:spacing w:line="360" w:lineRule="auto"/>
              <w:rPr>
                <w:rFonts w:cs="Times New Roman"/>
                <w:sz w:val="24"/>
                <w:szCs w:val="24"/>
              </w:rPr>
            </w:pPr>
            <w:r w:rsidRPr="001F2829">
              <w:rPr>
                <w:rFonts w:cs="Times New Roman"/>
                <w:sz w:val="24"/>
                <w:szCs w:val="24"/>
              </w:rPr>
              <w:t>ms</w:t>
            </w:r>
          </w:p>
        </w:tc>
        <w:tc>
          <w:tcPr>
            <w:tcW w:w="2484" w:type="dxa"/>
            <w:vAlign w:val="center"/>
          </w:tcPr>
          <w:p w14:paraId="1B8DC415"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r>
      <w:tr w:rsidR="00905D1C" w:rsidRPr="001F2829" w14:paraId="2B5D875E" w14:textId="77777777">
        <w:trPr>
          <w:jc w:val="center"/>
        </w:trPr>
        <w:tc>
          <w:tcPr>
            <w:tcW w:w="2484" w:type="dxa"/>
            <w:vAlign w:val="center"/>
          </w:tcPr>
          <w:p w14:paraId="551F330B" w14:textId="77777777" w:rsidR="00905D1C" w:rsidRPr="001F2829" w:rsidRDefault="00000000" w:rsidP="001F2829">
            <w:pPr>
              <w:spacing w:line="360" w:lineRule="auto"/>
              <w:rPr>
                <w:rFonts w:cs="Times New Roman"/>
                <w:sz w:val="24"/>
                <w:szCs w:val="24"/>
              </w:rPr>
            </w:pPr>
            <w:r w:rsidRPr="001F2829">
              <w:rPr>
                <w:rFonts w:cs="Times New Roman"/>
                <w:sz w:val="24"/>
                <w:szCs w:val="24"/>
              </w:rPr>
              <w:t>Memory Architecture</w:t>
            </w:r>
          </w:p>
        </w:tc>
        <w:tc>
          <w:tcPr>
            <w:tcW w:w="2484" w:type="dxa"/>
            <w:vAlign w:val="center"/>
          </w:tcPr>
          <w:p w14:paraId="28F61C1E" w14:textId="77777777" w:rsidR="00905D1C" w:rsidRPr="001F2829" w:rsidRDefault="00000000" w:rsidP="001F2829">
            <w:pPr>
              <w:spacing w:line="360" w:lineRule="auto"/>
              <w:rPr>
                <w:rFonts w:cs="Times New Roman"/>
                <w:sz w:val="24"/>
                <w:szCs w:val="24"/>
              </w:rPr>
            </w:pPr>
            <w:r w:rsidRPr="001F2829">
              <w:rPr>
                <w:rFonts w:cs="Times New Roman"/>
                <w:sz w:val="24"/>
                <w:szCs w:val="24"/>
              </w:rPr>
              <w:t>4 GB RAM; 32 MB logical space; 4 KB pages; 3 frames</w:t>
            </w:r>
          </w:p>
        </w:tc>
        <w:tc>
          <w:tcPr>
            <w:tcW w:w="2484" w:type="dxa"/>
            <w:vAlign w:val="center"/>
          </w:tcPr>
          <w:p w14:paraId="04A16CB0" w14:textId="77777777" w:rsidR="00905D1C" w:rsidRPr="001F2829" w:rsidRDefault="00000000" w:rsidP="001F2829">
            <w:pPr>
              <w:spacing w:line="360" w:lineRule="auto"/>
              <w:rPr>
                <w:rFonts w:cs="Times New Roman"/>
                <w:sz w:val="24"/>
                <w:szCs w:val="24"/>
              </w:rPr>
            </w:pPr>
            <w:r w:rsidRPr="001F2829">
              <w:rPr>
                <w:rFonts w:cs="Times New Roman"/>
                <w:sz w:val="24"/>
                <w:szCs w:val="24"/>
              </w:rPr>
              <w:t>GB / MB / KB</w:t>
            </w:r>
          </w:p>
        </w:tc>
        <w:tc>
          <w:tcPr>
            <w:tcW w:w="2484" w:type="dxa"/>
            <w:vAlign w:val="center"/>
          </w:tcPr>
          <w:p w14:paraId="3FD361D9"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r>
      <w:tr w:rsidR="00905D1C" w:rsidRPr="001F2829" w14:paraId="17FE8F99" w14:textId="77777777">
        <w:trPr>
          <w:jc w:val="center"/>
        </w:trPr>
        <w:tc>
          <w:tcPr>
            <w:tcW w:w="2484" w:type="dxa"/>
            <w:vAlign w:val="center"/>
          </w:tcPr>
          <w:p w14:paraId="3E1EEA34" w14:textId="77777777" w:rsidR="00905D1C" w:rsidRPr="001F2829" w:rsidRDefault="00000000" w:rsidP="001F2829">
            <w:pPr>
              <w:spacing w:line="360" w:lineRule="auto"/>
              <w:rPr>
                <w:rFonts w:cs="Times New Roman"/>
                <w:sz w:val="24"/>
                <w:szCs w:val="24"/>
              </w:rPr>
            </w:pPr>
            <w:r w:rsidRPr="001F2829">
              <w:rPr>
                <w:rFonts w:cs="Times New Roman"/>
                <w:sz w:val="24"/>
                <w:szCs w:val="24"/>
              </w:rPr>
              <w:t>Disk Subsystem</w:t>
            </w:r>
          </w:p>
        </w:tc>
        <w:tc>
          <w:tcPr>
            <w:tcW w:w="2484" w:type="dxa"/>
            <w:vAlign w:val="center"/>
          </w:tcPr>
          <w:p w14:paraId="430BAA8D" w14:textId="77777777" w:rsidR="00905D1C" w:rsidRPr="001F2829" w:rsidRDefault="00000000" w:rsidP="001F2829">
            <w:pPr>
              <w:spacing w:line="360" w:lineRule="auto"/>
              <w:rPr>
                <w:rFonts w:cs="Times New Roman"/>
                <w:sz w:val="24"/>
                <w:szCs w:val="24"/>
              </w:rPr>
            </w:pPr>
            <w:r w:rsidRPr="001F2829">
              <w:rPr>
                <w:rFonts w:cs="Times New Roman"/>
                <w:sz w:val="24"/>
                <w:szCs w:val="24"/>
              </w:rPr>
              <w:t>Cylinders 0–100; initial head 40; queue [55,18,90,66,32,75]</w:t>
            </w:r>
          </w:p>
        </w:tc>
        <w:tc>
          <w:tcPr>
            <w:tcW w:w="2484" w:type="dxa"/>
            <w:vAlign w:val="center"/>
          </w:tcPr>
          <w:p w14:paraId="319ABF03" w14:textId="77777777" w:rsidR="00905D1C" w:rsidRPr="001F2829" w:rsidRDefault="00000000" w:rsidP="001F2829">
            <w:pPr>
              <w:spacing w:line="360" w:lineRule="auto"/>
              <w:rPr>
                <w:rFonts w:cs="Times New Roman"/>
                <w:sz w:val="24"/>
                <w:szCs w:val="24"/>
              </w:rPr>
            </w:pPr>
            <w:r w:rsidRPr="001F2829">
              <w:rPr>
                <w:rFonts w:cs="Times New Roman"/>
                <w:sz w:val="24"/>
                <w:szCs w:val="24"/>
              </w:rPr>
              <w:t>tracks</w:t>
            </w:r>
          </w:p>
        </w:tc>
        <w:tc>
          <w:tcPr>
            <w:tcW w:w="2484" w:type="dxa"/>
            <w:vAlign w:val="center"/>
          </w:tcPr>
          <w:p w14:paraId="189E9D20"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r>
    </w:tbl>
    <w:p w14:paraId="1BD79230" w14:textId="77777777" w:rsidR="00905D1C" w:rsidRPr="001F2829" w:rsidRDefault="00905D1C" w:rsidP="001F2829">
      <w:pPr>
        <w:spacing w:after="40" w:line="360" w:lineRule="auto"/>
        <w:rPr>
          <w:rFonts w:cs="Times New Roman"/>
          <w:sz w:val="24"/>
          <w:szCs w:val="24"/>
        </w:rPr>
      </w:pPr>
    </w:p>
    <w:p w14:paraId="380FF85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3.4 Alternative Solutions &amp; Evaluation</w:t>
      </w:r>
    </w:p>
    <w:p w14:paraId="57B78862"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Alternative 1: FCFS CPU and FCFS disk scheduling provides a simple baseline with low implementation complexity, but can create high latency for mixed workloads.</w:t>
      </w:r>
    </w:p>
    <w:p w14:paraId="36F802D3"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Alternative 2: Priority CPU scheduling with SCAN disk scheduling can improve some response patterns but adds policy complexity and requires careful priority/starvation handling.</w:t>
      </w:r>
    </w:p>
    <w:p w14:paraId="63912FB8"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Alternative 3: Round Robin CPU scheduling (q=2) with SSTF disk scheduling is selected to balance fairness, responsiveness, and reduced seek distance.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05D1C" w:rsidRPr="001F2829" w14:paraId="377D90D6" w14:textId="77777777">
        <w:trPr>
          <w:jc w:val="center"/>
        </w:trPr>
        <w:tc>
          <w:tcPr>
            <w:tcW w:w="1987" w:type="dxa"/>
            <w:shd w:val="clear" w:color="auto" w:fill="D9E2F3"/>
            <w:vAlign w:val="center"/>
          </w:tcPr>
          <w:p w14:paraId="53E0823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Criterion</w:t>
            </w:r>
          </w:p>
        </w:tc>
        <w:tc>
          <w:tcPr>
            <w:tcW w:w="1987" w:type="dxa"/>
            <w:shd w:val="clear" w:color="auto" w:fill="D9E2F3"/>
            <w:vAlign w:val="center"/>
          </w:tcPr>
          <w:p w14:paraId="66F0E9D9"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Weight</w:t>
            </w:r>
          </w:p>
        </w:tc>
        <w:tc>
          <w:tcPr>
            <w:tcW w:w="1987" w:type="dxa"/>
            <w:shd w:val="clear" w:color="auto" w:fill="D9E2F3"/>
            <w:vAlign w:val="center"/>
          </w:tcPr>
          <w:p w14:paraId="4348108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Alternative 1</w:t>
            </w:r>
            <w:r w:rsidRPr="001F2829">
              <w:rPr>
                <w:rFonts w:cs="Times New Roman"/>
                <w:b/>
                <w:sz w:val="24"/>
                <w:szCs w:val="24"/>
              </w:rPr>
              <w:br/>
              <w:t>(FCFS/FCFS)</w:t>
            </w:r>
          </w:p>
        </w:tc>
        <w:tc>
          <w:tcPr>
            <w:tcW w:w="1987" w:type="dxa"/>
            <w:shd w:val="clear" w:color="auto" w:fill="D9E2F3"/>
            <w:vAlign w:val="center"/>
          </w:tcPr>
          <w:p w14:paraId="3EB018EA"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Alternative 2</w:t>
            </w:r>
            <w:r w:rsidRPr="001F2829">
              <w:rPr>
                <w:rFonts w:cs="Times New Roman"/>
                <w:b/>
                <w:sz w:val="24"/>
                <w:szCs w:val="24"/>
              </w:rPr>
              <w:br/>
              <w:t>(Priority/SCAN)</w:t>
            </w:r>
          </w:p>
        </w:tc>
        <w:tc>
          <w:tcPr>
            <w:tcW w:w="1987" w:type="dxa"/>
            <w:shd w:val="clear" w:color="auto" w:fill="D9E2F3"/>
            <w:vAlign w:val="center"/>
          </w:tcPr>
          <w:p w14:paraId="04B8901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Alternative 3</w:t>
            </w:r>
            <w:r w:rsidRPr="001F2829">
              <w:rPr>
                <w:rFonts w:cs="Times New Roman"/>
                <w:b/>
                <w:sz w:val="24"/>
                <w:szCs w:val="24"/>
              </w:rPr>
              <w:br/>
              <w:t>(RR/SSTF)</w:t>
            </w:r>
          </w:p>
        </w:tc>
      </w:tr>
      <w:tr w:rsidR="00905D1C" w:rsidRPr="001F2829" w14:paraId="1787A16F" w14:textId="77777777">
        <w:trPr>
          <w:jc w:val="center"/>
        </w:trPr>
        <w:tc>
          <w:tcPr>
            <w:tcW w:w="1987" w:type="dxa"/>
            <w:vAlign w:val="center"/>
          </w:tcPr>
          <w:p w14:paraId="672A3596" w14:textId="77777777" w:rsidR="00905D1C" w:rsidRPr="001F2829" w:rsidRDefault="00000000" w:rsidP="001F2829">
            <w:pPr>
              <w:spacing w:line="360" w:lineRule="auto"/>
              <w:rPr>
                <w:rFonts w:cs="Times New Roman"/>
                <w:sz w:val="24"/>
                <w:szCs w:val="24"/>
              </w:rPr>
            </w:pPr>
            <w:r w:rsidRPr="001F2829">
              <w:rPr>
                <w:rFonts w:cs="Times New Roman"/>
                <w:sz w:val="24"/>
                <w:szCs w:val="24"/>
              </w:rPr>
              <w:t>Performance &amp; Response Time</w:t>
            </w:r>
          </w:p>
        </w:tc>
        <w:tc>
          <w:tcPr>
            <w:tcW w:w="1987" w:type="dxa"/>
            <w:vAlign w:val="center"/>
          </w:tcPr>
          <w:p w14:paraId="59569F25" w14:textId="77777777" w:rsidR="00905D1C" w:rsidRPr="001F2829" w:rsidRDefault="00000000" w:rsidP="001F2829">
            <w:pPr>
              <w:spacing w:line="360" w:lineRule="auto"/>
              <w:rPr>
                <w:rFonts w:cs="Times New Roman"/>
                <w:sz w:val="24"/>
                <w:szCs w:val="24"/>
              </w:rPr>
            </w:pPr>
            <w:r w:rsidRPr="001F2829">
              <w:rPr>
                <w:rFonts w:cs="Times New Roman"/>
                <w:sz w:val="24"/>
                <w:szCs w:val="24"/>
              </w:rPr>
              <w:t>0.35</w:t>
            </w:r>
          </w:p>
        </w:tc>
        <w:tc>
          <w:tcPr>
            <w:tcW w:w="1987" w:type="dxa"/>
            <w:vAlign w:val="center"/>
          </w:tcPr>
          <w:p w14:paraId="6B243E9B" w14:textId="77777777" w:rsidR="00905D1C" w:rsidRPr="001F2829" w:rsidRDefault="00000000" w:rsidP="001F2829">
            <w:pPr>
              <w:spacing w:line="360" w:lineRule="auto"/>
              <w:rPr>
                <w:rFonts w:cs="Times New Roman"/>
                <w:sz w:val="24"/>
                <w:szCs w:val="24"/>
              </w:rPr>
            </w:pPr>
            <w:r w:rsidRPr="001F2829">
              <w:rPr>
                <w:rFonts w:cs="Times New Roman"/>
                <w:sz w:val="24"/>
                <w:szCs w:val="24"/>
              </w:rPr>
              <w:t>5/10</w:t>
            </w:r>
          </w:p>
        </w:tc>
        <w:tc>
          <w:tcPr>
            <w:tcW w:w="1987" w:type="dxa"/>
            <w:vAlign w:val="center"/>
          </w:tcPr>
          <w:p w14:paraId="6882BD49" w14:textId="77777777" w:rsidR="00905D1C" w:rsidRPr="001F2829" w:rsidRDefault="00000000" w:rsidP="001F2829">
            <w:pPr>
              <w:spacing w:line="360" w:lineRule="auto"/>
              <w:rPr>
                <w:rFonts w:cs="Times New Roman"/>
                <w:sz w:val="24"/>
                <w:szCs w:val="24"/>
              </w:rPr>
            </w:pPr>
            <w:r w:rsidRPr="001F2829">
              <w:rPr>
                <w:rFonts w:cs="Times New Roman"/>
                <w:sz w:val="24"/>
                <w:szCs w:val="24"/>
              </w:rPr>
              <w:t>7/10</w:t>
            </w:r>
          </w:p>
        </w:tc>
        <w:tc>
          <w:tcPr>
            <w:tcW w:w="1987" w:type="dxa"/>
            <w:vAlign w:val="center"/>
          </w:tcPr>
          <w:p w14:paraId="7AA498D2" w14:textId="77777777" w:rsidR="00905D1C" w:rsidRPr="001F2829" w:rsidRDefault="00000000" w:rsidP="001F2829">
            <w:pPr>
              <w:spacing w:line="360" w:lineRule="auto"/>
              <w:rPr>
                <w:rFonts w:cs="Times New Roman"/>
                <w:sz w:val="24"/>
                <w:szCs w:val="24"/>
              </w:rPr>
            </w:pPr>
            <w:r w:rsidRPr="001F2829">
              <w:rPr>
                <w:rFonts w:cs="Times New Roman"/>
                <w:sz w:val="24"/>
                <w:szCs w:val="24"/>
              </w:rPr>
              <w:t>9/10</w:t>
            </w:r>
          </w:p>
        </w:tc>
      </w:tr>
      <w:tr w:rsidR="00905D1C" w:rsidRPr="001F2829" w14:paraId="3E714B51" w14:textId="77777777">
        <w:trPr>
          <w:jc w:val="center"/>
        </w:trPr>
        <w:tc>
          <w:tcPr>
            <w:tcW w:w="1987" w:type="dxa"/>
            <w:vAlign w:val="center"/>
          </w:tcPr>
          <w:p w14:paraId="4948DD97" w14:textId="77777777" w:rsidR="00905D1C" w:rsidRPr="001F2829" w:rsidRDefault="00000000" w:rsidP="001F2829">
            <w:pPr>
              <w:spacing w:line="360" w:lineRule="auto"/>
              <w:rPr>
                <w:rFonts w:cs="Times New Roman"/>
                <w:sz w:val="24"/>
                <w:szCs w:val="24"/>
              </w:rPr>
            </w:pPr>
            <w:r w:rsidRPr="001F2829">
              <w:rPr>
                <w:rFonts w:cs="Times New Roman"/>
                <w:sz w:val="24"/>
                <w:szCs w:val="24"/>
              </w:rPr>
              <w:t>Resource Utilization</w:t>
            </w:r>
          </w:p>
        </w:tc>
        <w:tc>
          <w:tcPr>
            <w:tcW w:w="1987" w:type="dxa"/>
            <w:vAlign w:val="center"/>
          </w:tcPr>
          <w:p w14:paraId="0B69C186" w14:textId="77777777" w:rsidR="00905D1C" w:rsidRPr="001F2829" w:rsidRDefault="00000000" w:rsidP="001F2829">
            <w:pPr>
              <w:spacing w:line="360" w:lineRule="auto"/>
              <w:rPr>
                <w:rFonts w:cs="Times New Roman"/>
                <w:sz w:val="24"/>
                <w:szCs w:val="24"/>
              </w:rPr>
            </w:pPr>
            <w:r w:rsidRPr="001F2829">
              <w:rPr>
                <w:rFonts w:cs="Times New Roman"/>
                <w:sz w:val="24"/>
                <w:szCs w:val="24"/>
              </w:rPr>
              <w:t>0.25</w:t>
            </w:r>
          </w:p>
        </w:tc>
        <w:tc>
          <w:tcPr>
            <w:tcW w:w="1987" w:type="dxa"/>
            <w:vAlign w:val="center"/>
          </w:tcPr>
          <w:p w14:paraId="7331F915" w14:textId="77777777" w:rsidR="00905D1C" w:rsidRPr="001F2829" w:rsidRDefault="00000000" w:rsidP="001F2829">
            <w:pPr>
              <w:spacing w:line="360" w:lineRule="auto"/>
              <w:rPr>
                <w:rFonts w:cs="Times New Roman"/>
                <w:sz w:val="24"/>
                <w:szCs w:val="24"/>
              </w:rPr>
            </w:pPr>
            <w:r w:rsidRPr="001F2829">
              <w:rPr>
                <w:rFonts w:cs="Times New Roman"/>
                <w:sz w:val="24"/>
                <w:szCs w:val="24"/>
              </w:rPr>
              <w:t>6/10</w:t>
            </w:r>
          </w:p>
        </w:tc>
        <w:tc>
          <w:tcPr>
            <w:tcW w:w="1987" w:type="dxa"/>
            <w:vAlign w:val="center"/>
          </w:tcPr>
          <w:p w14:paraId="5F2D9ECD" w14:textId="77777777" w:rsidR="00905D1C" w:rsidRPr="001F2829" w:rsidRDefault="00000000" w:rsidP="001F2829">
            <w:pPr>
              <w:spacing w:line="360" w:lineRule="auto"/>
              <w:rPr>
                <w:rFonts w:cs="Times New Roman"/>
                <w:sz w:val="24"/>
                <w:szCs w:val="24"/>
              </w:rPr>
            </w:pPr>
            <w:r w:rsidRPr="001F2829">
              <w:rPr>
                <w:rFonts w:cs="Times New Roman"/>
                <w:sz w:val="24"/>
                <w:szCs w:val="24"/>
              </w:rPr>
              <w:t>8/10</w:t>
            </w:r>
          </w:p>
        </w:tc>
        <w:tc>
          <w:tcPr>
            <w:tcW w:w="1987" w:type="dxa"/>
            <w:vAlign w:val="center"/>
          </w:tcPr>
          <w:p w14:paraId="74320832" w14:textId="77777777" w:rsidR="00905D1C" w:rsidRPr="001F2829" w:rsidRDefault="00000000" w:rsidP="001F2829">
            <w:pPr>
              <w:spacing w:line="360" w:lineRule="auto"/>
              <w:rPr>
                <w:rFonts w:cs="Times New Roman"/>
                <w:sz w:val="24"/>
                <w:szCs w:val="24"/>
              </w:rPr>
            </w:pPr>
            <w:r w:rsidRPr="001F2829">
              <w:rPr>
                <w:rFonts w:cs="Times New Roman"/>
                <w:sz w:val="24"/>
                <w:szCs w:val="24"/>
              </w:rPr>
              <w:t>9/10</w:t>
            </w:r>
          </w:p>
        </w:tc>
      </w:tr>
      <w:tr w:rsidR="00905D1C" w:rsidRPr="001F2829" w14:paraId="7F71F57A" w14:textId="77777777">
        <w:trPr>
          <w:jc w:val="center"/>
        </w:trPr>
        <w:tc>
          <w:tcPr>
            <w:tcW w:w="1987" w:type="dxa"/>
            <w:vAlign w:val="center"/>
          </w:tcPr>
          <w:p w14:paraId="1B6344A9" w14:textId="77777777" w:rsidR="00905D1C" w:rsidRPr="001F2829" w:rsidRDefault="00000000" w:rsidP="001F2829">
            <w:pPr>
              <w:spacing w:line="360" w:lineRule="auto"/>
              <w:rPr>
                <w:rFonts w:cs="Times New Roman"/>
                <w:sz w:val="24"/>
                <w:szCs w:val="24"/>
              </w:rPr>
            </w:pPr>
            <w:r w:rsidRPr="001F2829">
              <w:rPr>
                <w:rFonts w:cs="Times New Roman"/>
                <w:sz w:val="24"/>
                <w:szCs w:val="24"/>
              </w:rPr>
              <w:t>Fairness &amp; Anti-</w:t>
            </w:r>
            <w:r w:rsidRPr="001F2829">
              <w:rPr>
                <w:rFonts w:cs="Times New Roman"/>
                <w:sz w:val="24"/>
                <w:szCs w:val="24"/>
              </w:rPr>
              <w:lastRenderedPageBreak/>
              <w:t>Starvation</w:t>
            </w:r>
          </w:p>
        </w:tc>
        <w:tc>
          <w:tcPr>
            <w:tcW w:w="1987" w:type="dxa"/>
            <w:vAlign w:val="center"/>
          </w:tcPr>
          <w:p w14:paraId="4A4DBFE4"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0.20</w:t>
            </w:r>
          </w:p>
        </w:tc>
        <w:tc>
          <w:tcPr>
            <w:tcW w:w="1987" w:type="dxa"/>
            <w:vAlign w:val="center"/>
          </w:tcPr>
          <w:p w14:paraId="23C76605" w14:textId="77777777" w:rsidR="00905D1C" w:rsidRPr="001F2829" w:rsidRDefault="00000000" w:rsidP="001F2829">
            <w:pPr>
              <w:spacing w:line="360" w:lineRule="auto"/>
              <w:rPr>
                <w:rFonts w:cs="Times New Roman"/>
                <w:sz w:val="24"/>
                <w:szCs w:val="24"/>
              </w:rPr>
            </w:pPr>
            <w:r w:rsidRPr="001F2829">
              <w:rPr>
                <w:rFonts w:cs="Times New Roman"/>
                <w:sz w:val="24"/>
                <w:szCs w:val="24"/>
              </w:rPr>
              <w:t>8/10</w:t>
            </w:r>
          </w:p>
        </w:tc>
        <w:tc>
          <w:tcPr>
            <w:tcW w:w="1987" w:type="dxa"/>
            <w:vAlign w:val="center"/>
          </w:tcPr>
          <w:p w14:paraId="33A19FA4" w14:textId="77777777" w:rsidR="00905D1C" w:rsidRPr="001F2829" w:rsidRDefault="00000000" w:rsidP="001F2829">
            <w:pPr>
              <w:spacing w:line="360" w:lineRule="auto"/>
              <w:rPr>
                <w:rFonts w:cs="Times New Roman"/>
                <w:sz w:val="24"/>
                <w:szCs w:val="24"/>
              </w:rPr>
            </w:pPr>
            <w:r w:rsidRPr="001F2829">
              <w:rPr>
                <w:rFonts w:cs="Times New Roman"/>
                <w:sz w:val="24"/>
                <w:szCs w:val="24"/>
              </w:rPr>
              <w:t>5/10</w:t>
            </w:r>
          </w:p>
        </w:tc>
        <w:tc>
          <w:tcPr>
            <w:tcW w:w="1987" w:type="dxa"/>
            <w:vAlign w:val="center"/>
          </w:tcPr>
          <w:p w14:paraId="5A76178A" w14:textId="77777777" w:rsidR="00905D1C" w:rsidRPr="001F2829" w:rsidRDefault="00000000" w:rsidP="001F2829">
            <w:pPr>
              <w:spacing w:line="360" w:lineRule="auto"/>
              <w:rPr>
                <w:rFonts w:cs="Times New Roman"/>
                <w:sz w:val="24"/>
                <w:szCs w:val="24"/>
              </w:rPr>
            </w:pPr>
            <w:r w:rsidRPr="001F2829">
              <w:rPr>
                <w:rFonts w:cs="Times New Roman"/>
                <w:sz w:val="24"/>
                <w:szCs w:val="24"/>
              </w:rPr>
              <w:t>8.5/10</w:t>
            </w:r>
          </w:p>
        </w:tc>
      </w:tr>
      <w:tr w:rsidR="00905D1C" w:rsidRPr="001F2829" w14:paraId="455FC015" w14:textId="77777777">
        <w:trPr>
          <w:jc w:val="center"/>
        </w:trPr>
        <w:tc>
          <w:tcPr>
            <w:tcW w:w="1987" w:type="dxa"/>
            <w:vAlign w:val="center"/>
          </w:tcPr>
          <w:p w14:paraId="51E33C2F" w14:textId="77777777" w:rsidR="00905D1C" w:rsidRPr="001F2829" w:rsidRDefault="00000000" w:rsidP="001F2829">
            <w:pPr>
              <w:spacing w:line="360" w:lineRule="auto"/>
              <w:rPr>
                <w:rFonts w:cs="Times New Roman"/>
                <w:sz w:val="24"/>
                <w:szCs w:val="24"/>
              </w:rPr>
            </w:pPr>
            <w:r w:rsidRPr="001F2829">
              <w:rPr>
                <w:rFonts w:cs="Times New Roman"/>
                <w:sz w:val="24"/>
                <w:szCs w:val="24"/>
              </w:rPr>
              <w:t>Implementation Complexity</w:t>
            </w:r>
          </w:p>
        </w:tc>
        <w:tc>
          <w:tcPr>
            <w:tcW w:w="1987" w:type="dxa"/>
            <w:vAlign w:val="center"/>
          </w:tcPr>
          <w:p w14:paraId="1588C273" w14:textId="77777777" w:rsidR="00905D1C" w:rsidRPr="001F2829" w:rsidRDefault="00000000" w:rsidP="001F2829">
            <w:pPr>
              <w:spacing w:line="360" w:lineRule="auto"/>
              <w:rPr>
                <w:rFonts w:cs="Times New Roman"/>
                <w:sz w:val="24"/>
                <w:szCs w:val="24"/>
              </w:rPr>
            </w:pPr>
            <w:r w:rsidRPr="001F2829">
              <w:rPr>
                <w:rFonts w:cs="Times New Roman"/>
                <w:sz w:val="24"/>
                <w:szCs w:val="24"/>
              </w:rPr>
              <w:t>0.20</w:t>
            </w:r>
          </w:p>
        </w:tc>
        <w:tc>
          <w:tcPr>
            <w:tcW w:w="1987" w:type="dxa"/>
            <w:vAlign w:val="center"/>
          </w:tcPr>
          <w:p w14:paraId="3A98746B" w14:textId="77777777" w:rsidR="00905D1C" w:rsidRPr="001F2829" w:rsidRDefault="00000000" w:rsidP="001F2829">
            <w:pPr>
              <w:spacing w:line="360" w:lineRule="auto"/>
              <w:rPr>
                <w:rFonts w:cs="Times New Roman"/>
                <w:sz w:val="24"/>
                <w:szCs w:val="24"/>
              </w:rPr>
            </w:pPr>
            <w:r w:rsidRPr="001F2829">
              <w:rPr>
                <w:rFonts w:cs="Times New Roman"/>
                <w:sz w:val="24"/>
                <w:szCs w:val="24"/>
              </w:rPr>
              <w:t>9/10</w:t>
            </w:r>
          </w:p>
        </w:tc>
        <w:tc>
          <w:tcPr>
            <w:tcW w:w="1987" w:type="dxa"/>
            <w:vAlign w:val="center"/>
          </w:tcPr>
          <w:p w14:paraId="05B70105" w14:textId="77777777" w:rsidR="00905D1C" w:rsidRPr="001F2829" w:rsidRDefault="00000000" w:rsidP="001F2829">
            <w:pPr>
              <w:spacing w:line="360" w:lineRule="auto"/>
              <w:rPr>
                <w:rFonts w:cs="Times New Roman"/>
                <w:sz w:val="24"/>
                <w:szCs w:val="24"/>
              </w:rPr>
            </w:pPr>
            <w:r w:rsidRPr="001F2829">
              <w:rPr>
                <w:rFonts w:cs="Times New Roman"/>
                <w:sz w:val="24"/>
                <w:szCs w:val="24"/>
              </w:rPr>
              <w:t>6/10</w:t>
            </w:r>
          </w:p>
        </w:tc>
        <w:tc>
          <w:tcPr>
            <w:tcW w:w="1987" w:type="dxa"/>
            <w:vAlign w:val="center"/>
          </w:tcPr>
          <w:p w14:paraId="58AECF9E" w14:textId="77777777" w:rsidR="00905D1C" w:rsidRPr="001F2829" w:rsidRDefault="00000000" w:rsidP="001F2829">
            <w:pPr>
              <w:spacing w:line="360" w:lineRule="auto"/>
              <w:rPr>
                <w:rFonts w:cs="Times New Roman"/>
                <w:sz w:val="24"/>
                <w:szCs w:val="24"/>
              </w:rPr>
            </w:pPr>
            <w:r w:rsidRPr="001F2829">
              <w:rPr>
                <w:rFonts w:cs="Times New Roman"/>
                <w:sz w:val="24"/>
                <w:szCs w:val="24"/>
              </w:rPr>
              <w:t>8/10</w:t>
            </w:r>
          </w:p>
        </w:tc>
      </w:tr>
    </w:tbl>
    <w:p w14:paraId="0558BDC0" w14:textId="77777777" w:rsidR="00905D1C" w:rsidRPr="001F2829" w:rsidRDefault="00905D1C" w:rsidP="001F2829">
      <w:pPr>
        <w:spacing w:after="40" w:line="360" w:lineRule="auto"/>
        <w:rPr>
          <w:rFonts w:cs="Times New Roman"/>
          <w:sz w:val="24"/>
          <w:szCs w:val="24"/>
        </w:rPr>
      </w:pPr>
    </w:p>
    <w:p w14:paraId="3874133E"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3.5 Selected Design &amp; Detailed Design</w:t>
      </w:r>
    </w:p>
    <w:p w14:paraId="5812F69B"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The selected design combines Round Robin CPU scheduling with a 2 ms quantum, a 4 KB paging architecture, and SSTF disk scheduling. This combination was selected because it provides a practical balance between interactive CPU response and reduced storage head movement under the defined workload.</w:t>
      </w:r>
    </w:p>
    <w:p w14:paraId="6A8B8447"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Key Engineering Calculations</w:t>
      </w:r>
    </w:p>
    <w:p w14:paraId="055E8E2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Logical Address Space: 32 MB = 32 × 1024 KB = 32,768 KB.</w:t>
      </w:r>
    </w:p>
    <w:p w14:paraId="17815441"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Number of Logical Pages: 32,768 KB / 4 KB = 8,192 pages.</w:t>
      </w:r>
    </w:p>
    <w:p w14:paraId="5789F769"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Offset Bits: 2^12 = 4096 bytes, therefore offset = 12 bits.</w:t>
      </w:r>
    </w:p>
    <w:p w14:paraId="62E56104"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Page Number Bits: 8,192 pages = 2^13, therefore page number = 13 bits.</w:t>
      </w:r>
    </w:p>
    <w:p w14:paraId="14C7C98C"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Systems approach: the application generates concurrent process requests; the CPU scheduler controls execution order; memory paging maps logical addresses to available frames; and the disk scheduler determines the order of storage requests. The output of each subsystem affects overall application responsiveness, so the design evaluates them together rather than as isolated algorithms.</w:t>
      </w:r>
    </w:p>
    <w:p w14:paraId="4F8BB356"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3.6 Trade-off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05D1C" w:rsidRPr="001F2829" w14:paraId="25DB6BCC" w14:textId="77777777">
        <w:trPr>
          <w:jc w:val="center"/>
        </w:trPr>
        <w:tc>
          <w:tcPr>
            <w:tcW w:w="1987" w:type="dxa"/>
            <w:shd w:val="clear" w:color="auto" w:fill="D9E2F3"/>
            <w:vAlign w:val="center"/>
          </w:tcPr>
          <w:p w14:paraId="3D6BBBEA"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Design Decision</w:t>
            </w:r>
          </w:p>
        </w:tc>
        <w:tc>
          <w:tcPr>
            <w:tcW w:w="1987" w:type="dxa"/>
            <w:shd w:val="clear" w:color="auto" w:fill="D9E2F3"/>
            <w:vAlign w:val="center"/>
          </w:tcPr>
          <w:p w14:paraId="6914D965"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Alternative Considered</w:t>
            </w:r>
          </w:p>
        </w:tc>
        <w:tc>
          <w:tcPr>
            <w:tcW w:w="1987" w:type="dxa"/>
            <w:shd w:val="clear" w:color="auto" w:fill="D9E2F3"/>
            <w:vAlign w:val="center"/>
          </w:tcPr>
          <w:p w14:paraId="5FE4EC47"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Benefit</w:t>
            </w:r>
          </w:p>
        </w:tc>
        <w:tc>
          <w:tcPr>
            <w:tcW w:w="1987" w:type="dxa"/>
            <w:shd w:val="clear" w:color="auto" w:fill="D9E2F3"/>
            <w:vAlign w:val="center"/>
          </w:tcPr>
          <w:p w14:paraId="6C4951E8"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Disadvantage</w:t>
            </w:r>
          </w:p>
        </w:tc>
        <w:tc>
          <w:tcPr>
            <w:tcW w:w="1987" w:type="dxa"/>
            <w:shd w:val="clear" w:color="auto" w:fill="D9E2F3"/>
            <w:vAlign w:val="center"/>
          </w:tcPr>
          <w:p w14:paraId="53D8239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Final Decision &amp; Justification</w:t>
            </w:r>
          </w:p>
        </w:tc>
      </w:tr>
      <w:tr w:rsidR="00905D1C" w:rsidRPr="001F2829" w14:paraId="3559C435" w14:textId="77777777">
        <w:trPr>
          <w:jc w:val="center"/>
        </w:trPr>
        <w:tc>
          <w:tcPr>
            <w:tcW w:w="1987" w:type="dxa"/>
            <w:vAlign w:val="center"/>
          </w:tcPr>
          <w:p w14:paraId="6DC32D33" w14:textId="77777777" w:rsidR="00905D1C" w:rsidRPr="001F2829" w:rsidRDefault="00000000" w:rsidP="001F2829">
            <w:pPr>
              <w:spacing w:line="360" w:lineRule="auto"/>
              <w:rPr>
                <w:rFonts w:cs="Times New Roman"/>
                <w:sz w:val="24"/>
                <w:szCs w:val="24"/>
              </w:rPr>
            </w:pPr>
            <w:r w:rsidRPr="001F2829">
              <w:rPr>
                <w:rFonts w:cs="Times New Roman"/>
                <w:sz w:val="24"/>
                <w:szCs w:val="24"/>
              </w:rPr>
              <w:t>RR Quantum = 2 ms</w:t>
            </w:r>
          </w:p>
        </w:tc>
        <w:tc>
          <w:tcPr>
            <w:tcW w:w="1987" w:type="dxa"/>
            <w:vAlign w:val="center"/>
          </w:tcPr>
          <w:p w14:paraId="73A9F14A" w14:textId="77777777" w:rsidR="00905D1C" w:rsidRPr="001F2829" w:rsidRDefault="00000000" w:rsidP="001F2829">
            <w:pPr>
              <w:spacing w:line="360" w:lineRule="auto"/>
              <w:rPr>
                <w:rFonts w:cs="Times New Roman"/>
                <w:sz w:val="24"/>
                <w:szCs w:val="24"/>
              </w:rPr>
            </w:pPr>
            <w:r w:rsidRPr="001F2829">
              <w:rPr>
                <w:rFonts w:cs="Times New Roman"/>
                <w:sz w:val="24"/>
                <w:szCs w:val="24"/>
              </w:rPr>
              <w:t>Quantum = 5 ms</w:t>
            </w:r>
          </w:p>
        </w:tc>
        <w:tc>
          <w:tcPr>
            <w:tcW w:w="1987" w:type="dxa"/>
            <w:vAlign w:val="center"/>
          </w:tcPr>
          <w:p w14:paraId="599A9626" w14:textId="77777777" w:rsidR="00905D1C" w:rsidRPr="001F2829" w:rsidRDefault="00000000" w:rsidP="001F2829">
            <w:pPr>
              <w:spacing w:line="360" w:lineRule="auto"/>
              <w:rPr>
                <w:rFonts w:cs="Times New Roman"/>
                <w:sz w:val="24"/>
                <w:szCs w:val="24"/>
              </w:rPr>
            </w:pPr>
            <w:r w:rsidRPr="001F2829">
              <w:rPr>
                <w:rFonts w:cs="Times New Roman"/>
                <w:sz w:val="24"/>
                <w:szCs w:val="24"/>
              </w:rPr>
              <w:t>Lower waiting time for short tasks such as P4 and P2.</w:t>
            </w:r>
          </w:p>
        </w:tc>
        <w:tc>
          <w:tcPr>
            <w:tcW w:w="1987" w:type="dxa"/>
            <w:vAlign w:val="center"/>
          </w:tcPr>
          <w:p w14:paraId="1A7F09CC" w14:textId="77777777" w:rsidR="00905D1C" w:rsidRPr="001F2829" w:rsidRDefault="00000000" w:rsidP="001F2829">
            <w:pPr>
              <w:spacing w:line="360" w:lineRule="auto"/>
              <w:rPr>
                <w:rFonts w:cs="Times New Roman"/>
                <w:sz w:val="24"/>
                <w:szCs w:val="24"/>
              </w:rPr>
            </w:pPr>
            <w:r w:rsidRPr="001F2829">
              <w:rPr>
                <w:rFonts w:cs="Times New Roman"/>
                <w:sz w:val="24"/>
                <w:szCs w:val="24"/>
              </w:rPr>
              <w:t>Slightly higher context-switch frequency.</w:t>
            </w:r>
          </w:p>
        </w:tc>
        <w:tc>
          <w:tcPr>
            <w:tcW w:w="1987" w:type="dxa"/>
            <w:vAlign w:val="center"/>
          </w:tcPr>
          <w:p w14:paraId="16A7905C" w14:textId="77777777" w:rsidR="00905D1C" w:rsidRPr="001F2829" w:rsidRDefault="00000000" w:rsidP="001F2829">
            <w:pPr>
              <w:spacing w:line="360" w:lineRule="auto"/>
              <w:rPr>
                <w:rFonts w:cs="Times New Roman"/>
                <w:sz w:val="24"/>
                <w:szCs w:val="24"/>
              </w:rPr>
            </w:pPr>
            <w:r w:rsidRPr="001F2829">
              <w:rPr>
                <w:rFonts w:cs="Times New Roman"/>
                <w:sz w:val="24"/>
                <w:szCs w:val="24"/>
              </w:rPr>
              <w:t>Selected q=2 ms to maintain responsive interactive execution.</w:t>
            </w:r>
          </w:p>
        </w:tc>
      </w:tr>
      <w:tr w:rsidR="00905D1C" w:rsidRPr="001F2829" w14:paraId="4E29D8F0" w14:textId="77777777">
        <w:trPr>
          <w:jc w:val="center"/>
        </w:trPr>
        <w:tc>
          <w:tcPr>
            <w:tcW w:w="1987" w:type="dxa"/>
            <w:vAlign w:val="center"/>
          </w:tcPr>
          <w:p w14:paraId="4FC8F43A" w14:textId="77777777" w:rsidR="00905D1C" w:rsidRPr="001F2829" w:rsidRDefault="00000000" w:rsidP="001F2829">
            <w:pPr>
              <w:spacing w:line="360" w:lineRule="auto"/>
              <w:rPr>
                <w:rFonts w:cs="Times New Roman"/>
                <w:sz w:val="24"/>
                <w:szCs w:val="24"/>
              </w:rPr>
            </w:pPr>
            <w:r w:rsidRPr="001F2829">
              <w:rPr>
                <w:rFonts w:cs="Times New Roman"/>
                <w:sz w:val="24"/>
                <w:szCs w:val="24"/>
              </w:rPr>
              <w:t>SSTF Disk Policy</w:t>
            </w:r>
          </w:p>
        </w:tc>
        <w:tc>
          <w:tcPr>
            <w:tcW w:w="1987" w:type="dxa"/>
            <w:vAlign w:val="center"/>
          </w:tcPr>
          <w:p w14:paraId="6B4E4024" w14:textId="77777777" w:rsidR="00905D1C" w:rsidRPr="001F2829" w:rsidRDefault="00000000" w:rsidP="001F2829">
            <w:pPr>
              <w:spacing w:line="360" w:lineRule="auto"/>
              <w:rPr>
                <w:rFonts w:cs="Times New Roman"/>
                <w:sz w:val="24"/>
                <w:szCs w:val="24"/>
              </w:rPr>
            </w:pPr>
            <w:r w:rsidRPr="001F2829">
              <w:rPr>
                <w:rFonts w:cs="Times New Roman"/>
                <w:sz w:val="24"/>
                <w:szCs w:val="24"/>
              </w:rPr>
              <w:t>FCFS Disk Policy</w:t>
            </w:r>
          </w:p>
        </w:tc>
        <w:tc>
          <w:tcPr>
            <w:tcW w:w="1987" w:type="dxa"/>
            <w:vAlign w:val="center"/>
          </w:tcPr>
          <w:p w14:paraId="33FF9493" w14:textId="77777777" w:rsidR="00905D1C" w:rsidRPr="001F2829" w:rsidRDefault="00000000" w:rsidP="001F2829">
            <w:pPr>
              <w:spacing w:line="360" w:lineRule="auto"/>
              <w:rPr>
                <w:rFonts w:cs="Times New Roman"/>
                <w:sz w:val="24"/>
                <w:szCs w:val="24"/>
              </w:rPr>
            </w:pPr>
            <w:r w:rsidRPr="001F2829">
              <w:rPr>
                <w:rFonts w:cs="Times New Roman"/>
                <w:sz w:val="24"/>
                <w:szCs w:val="24"/>
              </w:rPr>
              <w:t>Reduces total disk head movement for the defined queue.</w:t>
            </w:r>
          </w:p>
        </w:tc>
        <w:tc>
          <w:tcPr>
            <w:tcW w:w="1987" w:type="dxa"/>
            <w:vAlign w:val="center"/>
          </w:tcPr>
          <w:p w14:paraId="6EF389AA" w14:textId="77777777" w:rsidR="00905D1C" w:rsidRPr="001F2829" w:rsidRDefault="00000000" w:rsidP="001F2829">
            <w:pPr>
              <w:spacing w:line="360" w:lineRule="auto"/>
              <w:rPr>
                <w:rFonts w:cs="Times New Roman"/>
                <w:sz w:val="24"/>
                <w:szCs w:val="24"/>
              </w:rPr>
            </w:pPr>
            <w:r w:rsidRPr="001F2829">
              <w:rPr>
                <w:rFonts w:cs="Times New Roman"/>
                <w:sz w:val="24"/>
                <w:szCs w:val="24"/>
              </w:rPr>
              <w:t>Potential starvation for extreme cylinder requests.</w:t>
            </w:r>
          </w:p>
        </w:tc>
        <w:tc>
          <w:tcPr>
            <w:tcW w:w="1987" w:type="dxa"/>
            <w:vAlign w:val="center"/>
          </w:tcPr>
          <w:p w14:paraId="0FF53CCA" w14:textId="77777777" w:rsidR="00905D1C" w:rsidRPr="001F2829" w:rsidRDefault="00000000" w:rsidP="001F2829">
            <w:pPr>
              <w:spacing w:line="360" w:lineRule="auto"/>
              <w:rPr>
                <w:rFonts w:cs="Times New Roman"/>
                <w:sz w:val="24"/>
                <w:szCs w:val="24"/>
              </w:rPr>
            </w:pPr>
            <w:r w:rsidRPr="001F2829">
              <w:rPr>
                <w:rFonts w:cs="Times New Roman"/>
                <w:sz w:val="24"/>
                <w:szCs w:val="24"/>
              </w:rPr>
              <w:t>Selected SSTF because it gives the lowest seek distance in the tested workload.</w:t>
            </w:r>
          </w:p>
        </w:tc>
      </w:tr>
    </w:tbl>
    <w:p w14:paraId="36745AEF" w14:textId="77777777" w:rsidR="00905D1C" w:rsidRPr="001F2829" w:rsidRDefault="00905D1C" w:rsidP="001F2829">
      <w:pPr>
        <w:spacing w:after="40" w:line="360" w:lineRule="auto"/>
        <w:rPr>
          <w:rFonts w:cs="Times New Roman"/>
          <w:sz w:val="24"/>
          <w:szCs w:val="24"/>
        </w:rPr>
      </w:pPr>
    </w:p>
    <w:p w14:paraId="28D1644F"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3.7 Sustainability, Ethics, Safety, Risk &amp; Security</w:t>
      </w:r>
    </w:p>
    <w:tbl>
      <w:tblPr>
        <w:tblStyle w:val="TableGrid"/>
        <w:tblW w:w="0" w:type="auto"/>
        <w:jc w:val="center"/>
        <w:tblLook w:val="04A0" w:firstRow="1" w:lastRow="0" w:firstColumn="1" w:lastColumn="0" w:noHBand="0" w:noVBand="1"/>
      </w:tblPr>
      <w:tblGrid>
        <w:gridCol w:w="2484"/>
        <w:gridCol w:w="2484"/>
        <w:gridCol w:w="2484"/>
        <w:gridCol w:w="2484"/>
      </w:tblGrid>
      <w:tr w:rsidR="00905D1C" w:rsidRPr="001F2829" w14:paraId="65863ED8" w14:textId="77777777">
        <w:trPr>
          <w:jc w:val="center"/>
        </w:trPr>
        <w:tc>
          <w:tcPr>
            <w:tcW w:w="2484" w:type="dxa"/>
            <w:shd w:val="clear" w:color="auto" w:fill="D9E2F3"/>
            <w:vAlign w:val="center"/>
          </w:tcPr>
          <w:p w14:paraId="0401EA3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Domain</w:t>
            </w:r>
          </w:p>
        </w:tc>
        <w:tc>
          <w:tcPr>
            <w:tcW w:w="2484" w:type="dxa"/>
            <w:shd w:val="clear" w:color="auto" w:fill="D9E2F3"/>
            <w:vAlign w:val="center"/>
          </w:tcPr>
          <w:p w14:paraId="58840132"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Consideration</w:t>
            </w:r>
          </w:p>
        </w:tc>
        <w:tc>
          <w:tcPr>
            <w:tcW w:w="2484" w:type="dxa"/>
            <w:shd w:val="clear" w:color="auto" w:fill="D9E2F3"/>
            <w:vAlign w:val="center"/>
          </w:tcPr>
          <w:p w14:paraId="5B2ECF9A"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Evidence Evaluated</w:t>
            </w:r>
          </w:p>
        </w:tc>
        <w:tc>
          <w:tcPr>
            <w:tcW w:w="2484" w:type="dxa"/>
            <w:shd w:val="clear" w:color="auto" w:fill="D9E2F3"/>
            <w:vAlign w:val="center"/>
          </w:tcPr>
          <w:p w14:paraId="2DDF2B2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Impact on Final Decision</w:t>
            </w:r>
          </w:p>
        </w:tc>
      </w:tr>
      <w:tr w:rsidR="00905D1C" w:rsidRPr="001F2829" w14:paraId="7EDD2130" w14:textId="77777777">
        <w:trPr>
          <w:jc w:val="center"/>
        </w:trPr>
        <w:tc>
          <w:tcPr>
            <w:tcW w:w="2484" w:type="dxa"/>
            <w:vAlign w:val="center"/>
          </w:tcPr>
          <w:p w14:paraId="6A25C499" w14:textId="77777777" w:rsidR="00905D1C" w:rsidRPr="001F2829" w:rsidRDefault="00000000" w:rsidP="001F2829">
            <w:pPr>
              <w:spacing w:line="360" w:lineRule="auto"/>
              <w:rPr>
                <w:rFonts w:cs="Times New Roman"/>
                <w:sz w:val="24"/>
                <w:szCs w:val="24"/>
              </w:rPr>
            </w:pPr>
            <w:r w:rsidRPr="001F2829">
              <w:rPr>
                <w:rFonts w:cs="Times New Roman"/>
                <w:sz w:val="24"/>
                <w:szCs w:val="24"/>
              </w:rPr>
              <w:t>Sustainability</w:t>
            </w:r>
          </w:p>
        </w:tc>
        <w:tc>
          <w:tcPr>
            <w:tcW w:w="2484" w:type="dxa"/>
            <w:vAlign w:val="center"/>
          </w:tcPr>
          <w:p w14:paraId="45F42382" w14:textId="77777777" w:rsidR="00905D1C" w:rsidRPr="001F2829" w:rsidRDefault="00000000" w:rsidP="001F2829">
            <w:pPr>
              <w:spacing w:line="360" w:lineRule="auto"/>
              <w:rPr>
                <w:rFonts w:cs="Times New Roman"/>
                <w:sz w:val="24"/>
                <w:szCs w:val="24"/>
              </w:rPr>
            </w:pPr>
            <w:r w:rsidRPr="001F2829">
              <w:rPr>
                <w:rFonts w:cs="Times New Roman"/>
                <w:sz w:val="24"/>
                <w:szCs w:val="24"/>
              </w:rPr>
              <w:t>Reduce unnecessary CPU and storage activity.</w:t>
            </w:r>
          </w:p>
        </w:tc>
        <w:tc>
          <w:tcPr>
            <w:tcW w:w="2484" w:type="dxa"/>
            <w:vAlign w:val="center"/>
          </w:tcPr>
          <w:p w14:paraId="42030AB8" w14:textId="77777777" w:rsidR="00905D1C" w:rsidRPr="001F2829" w:rsidRDefault="00000000" w:rsidP="001F2829">
            <w:pPr>
              <w:spacing w:line="360" w:lineRule="auto"/>
              <w:rPr>
                <w:rFonts w:cs="Times New Roman"/>
                <w:sz w:val="24"/>
                <w:szCs w:val="24"/>
              </w:rPr>
            </w:pPr>
            <w:r w:rsidRPr="001F2829">
              <w:rPr>
                <w:rFonts w:cs="Times New Roman"/>
                <w:sz w:val="24"/>
                <w:szCs w:val="24"/>
              </w:rPr>
              <w:t>Lower seek movement and efficient scheduling reduce avoidable resource use.</w:t>
            </w:r>
          </w:p>
        </w:tc>
        <w:tc>
          <w:tcPr>
            <w:tcW w:w="2484" w:type="dxa"/>
            <w:vAlign w:val="center"/>
          </w:tcPr>
          <w:p w14:paraId="09BEFC2E" w14:textId="77777777" w:rsidR="00905D1C" w:rsidRPr="001F2829" w:rsidRDefault="00000000" w:rsidP="001F2829">
            <w:pPr>
              <w:spacing w:line="360" w:lineRule="auto"/>
              <w:rPr>
                <w:rFonts w:cs="Times New Roman"/>
                <w:sz w:val="24"/>
                <w:szCs w:val="24"/>
              </w:rPr>
            </w:pPr>
            <w:r w:rsidRPr="001F2829">
              <w:rPr>
                <w:rFonts w:cs="Times New Roman"/>
                <w:sz w:val="24"/>
                <w:szCs w:val="24"/>
              </w:rPr>
              <w:t>Supports RR/SSTF selection for the modeled workload.</w:t>
            </w:r>
          </w:p>
        </w:tc>
      </w:tr>
      <w:tr w:rsidR="00905D1C" w:rsidRPr="001F2829" w14:paraId="35E7E197" w14:textId="77777777">
        <w:trPr>
          <w:jc w:val="center"/>
        </w:trPr>
        <w:tc>
          <w:tcPr>
            <w:tcW w:w="2484" w:type="dxa"/>
            <w:vAlign w:val="center"/>
          </w:tcPr>
          <w:p w14:paraId="044F1C49" w14:textId="77777777" w:rsidR="00905D1C" w:rsidRPr="001F2829" w:rsidRDefault="00000000" w:rsidP="001F2829">
            <w:pPr>
              <w:spacing w:line="360" w:lineRule="auto"/>
              <w:rPr>
                <w:rFonts w:cs="Times New Roman"/>
                <w:sz w:val="24"/>
                <w:szCs w:val="24"/>
              </w:rPr>
            </w:pPr>
            <w:r w:rsidRPr="001F2829">
              <w:rPr>
                <w:rFonts w:cs="Times New Roman"/>
                <w:sz w:val="24"/>
                <w:szCs w:val="24"/>
              </w:rPr>
              <w:t>Ethics</w:t>
            </w:r>
          </w:p>
        </w:tc>
        <w:tc>
          <w:tcPr>
            <w:tcW w:w="2484" w:type="dxa"/>
            <w:vAlign w:val="center"/>
          </w:tcPr>
          <w:p w14:paraId="69FCDB15" w14:textId="77777777" w:rsidR="00905D1C" w:rsidRPr="001F2829" w:rsidRDefault="00000000" w:rsidP="001F2829">
            <w:pPr>
              <w:spacing w:line="360" w:lineRule="auto"/>
              <w:rPr>
                <w:rFonts w:cs="Times New Roman"/>
                <w:sz w:val="24"/>
                <w:szCs w:val="24"/>
              </w:rPr>
            </w:pPr>
            <w:r w:rsidRPr="001F2829">
              <w:rPr>
                <w:rFonts w:cs="Times New Roman"/>
                <w:sz w:val="24"/>
                <w:szCs w:val="24"/>
              </w:rPr>
              <w:t>Accurate reporting and transparent attribution.</w:t>
            </w:r>
          </w:p>
        </w:tc>
        <w:tc>
          <w:tcPr>
            <w:tcW w:w="2484" w:type="dxa"/>
            <w:vAlign w:val="center"/>
          </w:tcPr>
          <w:p w14:paraId="246DA82C" w14:textId="77777777" w:rsidR="00905D1C" w:rsidRPr="001F2829" w:rsidRDefault="00000000" w:rsidP="001F2829">
            <w:pPr>
              <w:spacing w:line="360" w:lineRule="auto"/>
              <w:rPr>
                <w:rFonts w:cs="Times New Roman"/>
                <w:sz w:val="24"/>
                <w:szCs w:val="24"/>
              </w:rPr>
            </w:pPr>
            <w:r w:rsidRPr="001F2829">
              <w:rPr>
                <w:rFonts w:cs="Times New Roman"/>
                <w:sz w:val="24"/>
                <w:szCs w:val="24"/>
              </w:rPr>
              <w:t>Source acknowledgement, reproducible calculations, and disclosure of tools.</w:t>
            </w:r>
          </w:p>
        </w:tc>
        <w:tc>
          <w:tcPr>
            <w:tcW w:w="2484" w:type="dxa"/>
            <w:vAlign w:val="center"/>
          </w:tcPr>
          <w:p w14:paraId="1DD956E9" w14:textId="77777777" w:rsidR="00905D1C" w:rsidRPr="001F2829" w:rsidRDefault="00000000" w:rsidP="001F2829">
            <w:pPr>
              <w:spacing w:line="360" w:lineRule="auto"/>
              <w:rPr>
                <w:rFonts w:cs="Times New Roman"/>
                <w:sz w:val="24"/>
                <w:szCs w:val="24"/>
              </w:rPr>
            </w:pPr>
            <w:r w:rsidRPr="001F2829">
              <w:rPr>
                <w:rFonts w:cs="Times New Roman"/>
                <w:sz w:val="24"/>
                <w:szCs w:val="24"/>
              </w:rPr>
              <w:t>Maintains academic and professional integrity.</w:t>
            </w:r>
          </w:p>
        </w:tc>
      </w:tr>
      <w:tr w:rsidR="00905D1C" w:rsidRPr="001F2829" w14:paraId="2BE495E0" w14:textId="77777777">
        <w:trPr>
          <w:jc w:val="center"/>
        </w:trPr>
        <w:tc>
          <w:tcPr>
            <w:tcW w:w="2484" w:type="dxa"/>
            <w:vAlign w:val="center"/>
          </w:tcPr>
          <w:p w14:paraId="1BC6397F" w14:textId="77777777" w:rsidR="00905D1C" w:rsidRPr="001F2829" w:rsidRDefault="00000000" w:rsidP="001F2829">
            <w:pPr>
              <w:spacing w:line="360" w:lineRule="auto"/>
              <w:rPr>
                <w:rFonts w:cs="Times New Roman"/>
                <w:sz w:val="24"/>
                <w:szCs w:val="24"/>
              </w:rPr>
            </w:pPr>
            <w:r w:rsidRPr="001F2829">
              <w:rPr>
                <w:rFonts w:cs="Times New Roman"/>
                <w:sz w:val="24"/>
                <w:szCs w:val="24"/>
              </w:rPr>
              <w:t>Health &amp; Safety</w:t>
            </w:r>
          </w:p>
        </w:tc>
        <w:tc>
          <w:tcPr>
            <w:tcW w:w="2484" w:type="dxa"/>
            <w:vAlign w:val="center"/>
          </w:tcPr>
          <w:p w14:paraId="1E98763C" w14:textId="77777777" w:rsidR="00905D1C" w:rsidRPr="001F2829" w:rsidRDefault="00000000" w:rsidP="001F2829">
            <w:pPr>
              <w:spacing w:line="360" w:lineRule="auto"/>
              <w:rPr>
                <w:rFonts w:cs="Times New Roman"/>
                <w:sz w:val="24"/>
                <w:szCs w:val="24"/>
              </w:rPr>
            </w:pPr>
            <w:r w:rsidRPr="001F2829">
              <w:rPr>
                <w:rFonts w:cs="Times New Roman"/>
                <w:sz w:val="24"/>
                <w:szCs w:val="24"/>
              </w:rPr>
              <w:t>Reliable software operation during high-load service.</w:t>
            </w:r>
          </w:p>
        </w:tc>
        <w:tc>
          <w:tcPr>
            <w:tcW w:w="2484" w:type="dxa"/>
            <w:vAlign w:val="center"/>
          </w:tcPr>
          <w:p w14:paraId="59FC9F02" w14:textId="77777777" w:rsidR="00905D1C" w:rsidRPr="001F2829" w:rsidRDefault="00000000" w:rsidP="001F2829">
            <w:pPr>
              <w:spacing w:line="360" w:lineRule="auto"/>
              <w:rPr>
                <w:rFonts w:cs="Times New Roman"/>
                <w:sz w:val="24"/>
                <w:szCs w:val="24"/>
              </w:rPr>
            </w:pPr>
            <w:r w:rsidRPr="001F2829">
              <w:rPr>
                <w:rFonts w:cs="Times New Roman"/>
                <w:sz w:val="24"/>
                <w:szCs w:val="24"/>
              </w:rPr>
              <w:t>Consideration of overload, timeout, and starvation conditions.</w:t>
            </w:r>
          </w:p>
        </w:tc>
        <w:tc>
          <w:tcPr>
            <w:tcW w:w="2484" w:type="dxa"/>
            <w:vAlign w:val="center"/>
          </w:tcPr>
          <w:p w14:paraId="4B6CE6F1" w14:textId="77777777" w:rsidR="00905D1C" w:rsidRPr="001F2829" w:rsidRDefault="00000000" w:rsidP="001F2829">
            <w:pPr>
              <w:spacing w:line="360" w:lineRule="auto"/>
              <w:rPr>
                <w:rFonts w:cs="Times New Roman"/>
                <w:sz w:val="24"/>
                <w:szCs w:val="24"/>
              </w:rPr>
            </w:pPr>
            <w:r w:rsidRPr="001F2829">
              <w:rPr>
                <w:rFonts w:cs="Times New Roman"/>
                <w:sz w:val="24"/>
                <w:szCs w:val="24"/>
              </w:rPr>
              <w:t>Motivates bounded scheduling and mitigation strategies.</w:t>
            </w:r>
          </w:p>
        </w:tc>
      </w:tr>
      <w:tr w:rsidR="00905D1C" w:rsidRPr="001F2829" w14:paraId="0600CBE5" w14:textId="77777777">
        <w:trPr>
          <w:jc w:val="center"/>
        </w:trPr>
        <w:tc>
          <w:tcPr>
            <w:tcW w:w="2484" w:type="dxa"/>
            <w:vAlign w:val="center"/>
          </w:tcPr>
          <w:p w14:paraId="7B56828C" w14:textId="77777777" w:rsidR="00905D1C" w:rsidRPr="001F2829" w:rsidRDefault="00000000" w:rsidP="001F2829">
            <w:pPr>
              <w:spacing w:line="360" w:lineRule="auto"/>
              <w:rPr>
                <w:rFonts w:cs="Times New Roman"/>
                <w:sz w:val="24"/>
                <w:szCs w:val="24"/>
              </w:rPr>
            </w:pPr>
            <w:r w:rsidRPr="001F2829">
              <w:rPr>
                <w:rFonts w:cs="Times New Roman"/>
                <w:sz w:val="24"/>
                <w:szCs w:val="24"/>
              </w:rPr>
              <w:t>Security</w:t>
            </w:r>
          </w:p>
        </w:tc>
        <w:tc>
          <w:tcPr>
            <w:tcW w:w="2484" w:type="dxa"/>
            <w:vAlign w:val="center"/>
          </w:tcPr>
          <w:p w14:paraId="40DB1C56" w14:textId="77777777" w:rsidR="00905D1C" w:rsidRPr="001F2829" w:rsidRDefault="00000000" w:rsidP="001F2829">
            <w:pPr>
              <w:spacing w:line="360" w:lineRule="auto"/>
              <w:rPr>
                <w:rFonts w:cs="Times New Roman"/>
                <w:sz w:val="24"/>
                <w:szCs w:val="24"/>
              </w:rPr>
            </w:pPr>
            <w:r w:rsidRPr="001F2829">
              <w:rPr>
                <w:rFonts w:cs="Times New Roman"/>
                <w:sz w:val="24"/>
                <w:szCs w:val="24"/>
              </w:rPr>
              <w:t>Protect application data and maintain dependable system behavior.</w:t>
            </w:r>
          </w:p>
        </w:tc>
        <w:tc>
          <w:tcPr>
            <w:tcW w:w="2484" w:type="dxa"/>
            <w:vAlign w:val="center"/>
          </w:tcPr>
          <w:p w14:paraId="30DAE33D" w14:textId="77777777" w:rsidR="00905D1C" w:rsidRPr="001F2829" w:rsidRDefault="00000000" w:rsidP="001F2829">
            <w:pPr>
              <w:spacing w:line="360" w:lineRule="auto"/>
              <w:rPr>
                <w:rFonts w:cs="Times New Roman"/>
                <w:sz w:val="24"/>
                <w:szCs w:val="24"/>
              </w:rPr>
            </w:pPr>
            <w:r w:rsidRPr="001F2829">
              <w:rPr>
                <w:rFonts w:cs="Times New Roman"/>
                <w:sz w:val="24"/>
                <w:szCs w:val="24"/>
              </w:rPr>
              <w:t>Access control, safe data handling, and fault-aware design principles.</w:t>
            </w:r>
          </w:p>
        </w:tc>
        <w:tc>
          <w:tcPr>
            <w:tcW w:w="2484" w:type="dxa"/>
            <w:vAlign w:val="center"/>
          </w:tcPr>
          <w:p w14:paraId="584C6663" w14:textId="77777777" w:rsidR="00905D1C" w:rsidRPr="001F2829" w:rsidRDefault="00000000" w:rsidP="001F2829">
            <w:pPr>
              <w:spacing w:line="360" w:lineRule="auto"/>
              <w:rPr>
                <w:rFonts w:cs="Times New Roman"/>
                <w:sz w:val="24"/>
                <w:szCs w:val="24"/>
              </w:rPr>
            </w:pPr>
            <w:r w:rsidRPr="001F2829">
              <w:rPr>
                <w:rFonts w:cs="Times New Roman"/>
                <w:sz w:val="24"/>
                <w:szCs w:val="24"/>
              </w:rPr>
              <w:t>Security is treated as a deployment requirement rather than a performance-only concern.</w:t>
            </w:r>
          </w:p>
        </w:tc>
      </w:tr>
    </w:tbl>
    <w:p w14:paraId="679AC131" w14:textId="77777777" w:rsidR="00905D1C" w:rsidRPr="001F2829" w:rsidRDefault="00905D1C" w:rsidP="001F2829">
      <w:pPr>
        <w:spacing w:after="40" w:line="360" w:lineRule="auto"/>
        <w:rPr>
          <w:rFonts w:cs="Times New Roman"/>
          <w:sz w:val="24"/>
          <w:szCs w:val="24"/>
        </w:rPr>
      </w:pPr>
    </w:p>
    <w:p w14:paraId="36F26D10"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Risk Register</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905D1C" w:rsidRPr="001F2829" w14:paraId="3137E588" w14:textId="77777777">
        <w:trPr>
          <w:jc w:val="center"/>
        </w:trPr>
        <w:tc>
          <w:tcPr>
            <w:tcW w:w="1656" w:type="dxa"/>
            <w:shd w:val="clear" w:color="auto" w:fill="D9E2F3"/>
            <w:vAlign w:val="center"/>
          </w:tcPr>
          <w:p w14:paraId="0D4EC6B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Risk</w:t>
            </w:r>
          </w:p>
        </w:tc>
        <w:tc>
          <w:tcPr>
            <w:tcW w:w="1656" w:type="dxa"/>
            <w:shd w:val="clear" w:color="auto" w:fill="D9E2F3"/>
            <w:vAlign w:val="center"/>
          </w:tcPr>
          <w:p w14:paraId="222B4F4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Likelihood</w:t>
            </w:r>
          </w:p>
        </w:tc>
        <w:tc>
          <w:tcPr>
            <w:tcW w:w="1656" w:type="dxa"/>
            <w:shd w:val="clear" w:color="auto" w:fill="D9E2F3"/>
            <w:vAlign w:val="center"/>
          </w:tcPr>
          <w:p w14:paraId="728C172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Severity</w:t>
            </w:r>
          </w:p>
        </w:tc>
        <w:tc>
          <w:tcPr>
            <w:tcW w:w="1656" w:type="dxa"/>
            <w:shd w:val="clear" w:color="auto" w:fill="D9E2F3"/>
            <w:vAlign w:val="center"/>
          </w:tcPr>
          <w:p w14:paraId="03600E68"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Risk Level</w:t>
            </w:r>
          </w:p>
        </w:tc>
        <w:tc>
          <w:tcPr>
            <w:tcW w:w="1656" w:type="dxa"/>
            <w:shd w:val="clear" w:color="auto" w:fill="D9E2F3"/>
            <w:vAlign w:val="center"/>
          </w:tcPr>
          <w:p w14:paraId="17154EE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Mitigation</w:t>
            </w:r>
          </w:p>
        </w:tc>
        <w:tc>
          <w:tcPr>
            <w:tcW w:w="1656" w:type="dxa"/>
            <w:shd w:val="clear" w:color="auto" w:fill="D9E2F3"/>
            <w:vAlign w:val="center"/>
          </w:tcPr>
          <w:p w14:paraId="278194D8"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Residual Risk</w:t>
            </w:r>
          </w:p>
        </w:tc>
      </w:tr>
      <w:tr w:rsidR="00905D1C" w:rsidRPr="001F2829" w14:paraId="5646E843" w14:textId="77777777">
        <w:trPr>
          <w:jc w:val="center"/>
        </w:trPr>
        <w:tc>
          <w:tcPr>
            <w:tcW w:w="1656" w:type="dxa"/>
            <w:vAlign w:val="center"/>
          </w:tcPr>
          <w:p w14:paraId="486D5BB0" w14:textId="77777777" w:rsidR="00905D1C" w:rsidRPr="001F2829" w:rsidRDefault="00000000" w:rsidP="001F2829">
            <w:pPr>
              <w:spacing w:line="360" w:lineRule="auto"/>
              <w:rPr>
                <w:rFonts w:cs="Times New Roman"/>
                <w:sz w:val="24"/>
                <w:szCs w:val="24"/>
              </w:rPr>
            </w:pPr>
            <w:r w:rsidRPr="001F2829">
              <w:rPr>
                <w:rFonts w:cs="Times New Roman"/>
                <w:sz w:val="24"/>
                <w:szCs w:val="24"/>
              </w:rPr>
              <w:t>CPU Starvation under Heavy Load</w:t>
            </w:r>
          </w:p>
        </w:tc>
        <w:tc>
          <w:tcPr>
            <w:tcW w:w="1656" w:type="dxa"/>
            <w:vAlign w:val="center"/>
          </w:tcPr>
          <w:p w14:paraId="26633B24" w14:textId="77777777" w:rsidR="00905D1C" w:rsidRPr="001F2829" w:rsidRDefault="00000000" w:rsidP="001F2829">
            <w:pPr>
              <w:spacing w:line="360" w:lineRule="auto"/>
              <w:rPr>
                <w:rFonts w:cs="Times New Roman"/>
                <w:sz w:val="24"/>
                <w:szCs w:val="24"/>
              </w:rPr>
            </w:pPr>
            <w:r w:rsidRPr="001F2829">
              <w:rPr>
                <w:rFonts w:cs="Times New Roman"/>
                <w:sz w:val="24"/>
                <w:szCs w:val="24"/>
              </w:rPr>
              <w:t>Low</w:t>
            </w:r>
          </w:p>
        </w:tc>
        <w:tc>
          <w:tcPr>
            <w:tcW w:w="1656" w:type="dxa"/>
            <w:vAlign w:val="center"/>
          </w:tcPr>
          <w:p w14:paraId="47E0A381"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c>
          <w:tcPr>
            <w:tcW w:w="1656" w:type="dxa"/>
            <w:vAlign w:val="center"/>
          </w:tcPr>
          <w:p w14:paraId="0FED5406" w14:textId="77777777" w:rsidR="00905D1C" w:rsidRPr="001F2829" w:rsidRDefault="00000000" w:rsidP="001F2829">
            <w:pPr>
              <w:spacing w:line="360" w:lineRule="auto"/>
              <w:rPr>
                <w:rFonts w:cs="Times New Roman"/>
                <w:sz w:val="24"/>
                <w:szCs w:val="24"/>
              </w:rPr>
            </w:pPr>
            <w:r w:rsidRPr="001F2829">
              <w:rPr>
                <w:rFonts w:cs="Times New Roman"/>
                <w:sz w:val="24"/>
                <w:szCs w:val="24"/>
              </w:rPr>
              <w:t>Medium</w:t>
            </w:r>
          </w:p>
        </w:tc>
        <w:tc>
          <w:tcPr>
            <w:tcW w:w="1656" w:type="dxa"/>
            <w:vAlign w:val="center"/>
          </w:tcPr>
          <w:p w14:paraId="1EBD1A96" w14:textId="77777777" w:rsidR="00905D1C" w:rsidRPr="001F2829" w:rsidRDefault="00000000" w:rsidP="001F2829">
            <w:pPr>
              <w:spacing w:line="360" w:lineRule="auto"/>
              <w:rPr>
                <w:rFonts w:cs="Times New Roman"/>
                <w:sz w:val="24"/>
                <w:szCs w:val="24"/>
              </w:rPr>
            </w:pPr>
            <w:r w:rsidRPr="001F2829">
              <w:rPr>
                <w:rFonts w:cs="Times New Roman"/>
                <w:sz w:val="24"/>
                <w:szCs w:val="24"/>
              </w:rPr>
              <w:t>Enforce strict RR time quantum (q=2 ms).</w:t>
            </w:r>
          </w:p>
        </w:tc>
        <w:tc>
          <w:tcPr>
            <w:tcW w:w="1656" w:type="dxa"/>
            <w:vAlign w:val="center"/>
          </w:tcPr>
          <w:p w14:paraId="57B1AD01" w14:textId="77777777" w:rsidR="00905D1C" w:rsidRPr="001F2829" w:rsidRDefault="00000000" w:rsidP="001F2829">
            <w:pPr>
              <w:spacing w:line="360" w:lineRule="auto"/>
              <w:rPr>
                <w:rFonts w:cs="Times New Roman"/>
                <w:sz w:val="24"/>
                <w:szCs w:val="24"/>
              </w:rPr>
            </w:pPr>
            <w:r w:rsidRPr="001F2829">
              <w:rPr>
                <w:rFonts w:cs="Times New Roman"/>
                <w:sz w:val="24"/>
                <w:szCs w:val="24"/>
              </w:rPr>
              <w:t>Low</w:t>
            </w:r>
          </w:p>
        </w:tc>
      </w:tr>
      <w:tr w:rsidR="00905D1C" w:rsidRPr="001F2829" w14:paraId="11E452BD" w14:textId="77777777">
        <w:trPr>
          <w:jc w:val="center"/>
        </w:trPr>
        <w:tc>
          <w:tcPr>
            <w:tcW w:w="1656" w:type="dxa"/>
            <w:vAlign w:val="center"/>
          </w:tcPr>
          <w:p w14:paraId="79493791" w14:textId="77777777" w:rsidR="00905D1C" w:rsidRPr="001F2829" w:rsidRDefault="00000000" w:rsidP="001F2829">
            <w:pPr>
              <w:spacing w:line="360" w:lineRule="auto"/>
              <w:rPr>
                <w:rFonts w:cs="Times New Roman"/>
                <w:sz w:val="24"/>
                <w:szCs w:val="24"/>
              </w:rPr>
            </w:pPr>
            <w:r w:rsidRPr="001F2829">
              <w:rPr>
                <w:rFonts w:cs="Times New Roman"/>
                <w:sz w:val="24"/>
                <w:szCs w:val="24"/>
              </w:rPr>
              <w:t>High Page Fault Rate (Thrashing)</w:t>
            </w:r>
          </w:p>
        </w:tc>
        <w:tc>
          <w:tcPr>
            <w:tcW w:w="1656" w:type="dxa"/>
            <w:vAlign w:val="center"/>
          </w:tcPr>
          <w:p w14:paraId="08E59EBB" w14:textId="77777777" w:rsidR="00905D1C" w:rsidRPr="001F2829" w:rsidRDefault="00000000" w:rsidP="001F2829">
            <w:pPr>
              <w:spacing w:line="360" w:lineRule="auto"/>
              <w:rPr>
                <w:rFonts w:cs="Times New Roman"/>
                <w:sz w:val="24"/>
                <w:szCs w:val="24"/>
              </w:rPr>
            </w:pPr>
            <w:r w:rsidRPr="001F2829">
              <w:rPr>
                <w:rFonts w:cs="Times New Roman"/>
                <w:sz w:val="24"/>
                <w:szCs w:val="24"/>
              </w:rPr>
              <w:t>Medium</w:t>
            </w:r>
          </w:p>
        </w:tc>
        <w:tc>
          <w:tcPr>
            <w:tcW w:w="1656" w:type="dxa"/>
            <w:vAlign w:val="center"/>
          </w:tcPr>
          <w:p w14:paraId="6C071285"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c>
          <w:tcPr>
            <w:tcW w:w="1656" w:type="dxa"/>
            <w:vAlign w:val="center"/>
          </w:tcPr>
          <w:p w14:paraId="665E670F" w14:textId="77777777" w:rsidR="00905D1C" w:rsidRPr="001F2829" w:rsidRDefault="00000000" w:rsidP="001F2829">
            <w:pPr>
              <w:spacing w:line="360" w:lineRule="auto"/>
              <w:rPr>
                <w:rFonts w:cs="Times New Roman"/>
                <w:sz w:val="24"/>
                <w:szCs w:val="24"/>
              </w:rPr>
            </w:pPr>
            <w:r w:rsidRPr="001F2829">
              <w:rPr>
                <w:rFonts w:cs="Times New Roman"/>
                <w:sz w:val="24"/>
                <w:szCs w:val="24"/>
              </w:rPr>
              <w:t>High</w:t>
            </w:r>
          </w:p>
        </w:tc>
        <w:tc>
          <w:tcPr>
            <w:tcW w:w="1656" w:type="dxa"/>
            <w:vAlign w:val="center"/>
          </w:tcPr>
          <w:p w14:paraId="4EA49645" w14:textId="77777777" w:rsidR="00905D1C" w:rsidRPr="001F2829" w:rsidRDefault="00000000" w:rsidP="001F2829">
            <w:pPr>
              <w:spacing w:line="360" w:lineRule="auto"/>
              <w:rPr>
                <w:rFonts w:cs="Times New Roman"/>
                <w:sz w:val="24"/>
                <w:szCs w:val="24"/>
              </w:rPr>
            </w:pPr>
            <w:r w:rsidRPr="001F2829">
              <w:rPr>
                <w:rFonts w:cs="Times New Roman"/>
                <w:sz w:val="24"/>
                <w:szCs w:val="24"/>
              </w:rPr>
              <w:t xml:space="preserve">Increase frame allocation dynamically </w:t>
            </w:r>
            <w:r w:rsidRPr="001F2829">
              <w:rPr>
                <w:rFonts w:cs="Times New Roman"/>
                <w:sz w:val="24"/>
                <w:szCs w:val="24"/>
              </w:rPr>
              <w:lastRenderedPageBreak/>
              <w:t>under peak RAM pressure.</w:t>
            </w:r>
          </w:p>
        </w:tc>
        <w:tc>
          <w:tcPr>
            <w:tcW w:w="1656" w:type="dxa"/>
            <w:vAlign w:val="center"/>
          </w:tcPr>
          <w:p w14:paraId="1B25BD85"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Low</w:t>
            </w:r>
          </w:p>
        </w:tc>
      </w:tr>
      <w:tr w:rsidR="00905D1C" w:rsidRPr="001F2829" w14:paraId="485D6647" w14:textId="77777777">
        <w:trPr>
          <w:jc w:val="center"/>
        </w:trPr>
        <w:tc>
          <w:tcPr>
            <w:tcW w:w="1656" w:type="dxa"/>
            <w:vAlign w:val="center"/>
          </w:tcPr>
          <w:p w14:paraId="7F46D1B5" w14:textId="77777777" w:rsidR="00905D1C" w:rsidRPr="001F2829" w:rsidRDefault="00000000" w:rsidP="001F2829">
            <w:pPr>
              <w:spacing w:line="360" w:lineRule="auto"/>
              <w:rPr>
                <w:rFonts w:cs="Times New Roman"/>
                <w:sz w:val="24"/>
                <w:szCs w:val="24"/>
              </w:rPr>
            </w:pPr>
            <w:r w:rsidRPr="001F2829">
              <w:rPr>
                <w:rFonts w:cs="Times New Roman"/>
                <w:sz w:val="24"/>
                <w:szCs w:val="24"/>
              </w:rPr>
              <w:t>Disk Head Starvation in SSTF</w:t>
            </w:r>
          </w:p>
        </w:tc>
        <w:tc>
          <w:tcPr>
            <w:tcW w:w="1656" w:type="dxa"/>
            <w:vAlign w:val="center"/>
          </w:tcPr>
          <w:p w14:paraId="5AE7FDAB" w14:textId="77777777" w:rsidR="00905D1C" w:rsidRPr="001F2829" w:rsidRDefault="00000000" w:rsidP="001F2829">
            <w:pPr>
              <w:spacing w:line="360" w:lineRule="auto"/>
              <w:rPr>
                <w:rFonts w:cs="Times New Roman"/>
                <w:sz w:val="24"/>
                <w:szCs w:val="24"/>
              </w:rPr>
            </w:pPr>
            <w:r w:rsidRPr="001F2829">
              <w:rPr>
                <w:rFonts w:cs="Times New Roman"/>
                <w:sz w:val="24"/>
                <w:szCs w:val="24"/>
              </w:rPr>
              <w:t>Low</w:t>
            </w:r>
          </w:p>
        </w:tc>
        <w:tc>
          <w:tcPr>
            <w:tcW w:w="1656" w:type="dxa"/>
            <w:vAlign w:val="center"/>
          </w:tcPr>
          <w:p w14:paraId="10FB7F23" w14:textId="77777777" w:rsidR="00905D1C" w:rsidRPr="001F2829" w:rsidRDefault="00000000" w:rsidP="001F2829">
            <w:pPr>
              <w:spacing w:line="360" w:lineRule="auto"/>
              <w:rPr>
                <w:rFonts w:cs="Times New Roman"/>
                <w:sz w:val="24"/>
                <w:szCs w:val="24"/>
              </w:rPr>
            </w:pPr>
            <w:r w:rsidRPr="001F2829">
              <w:rPr>
                <w:rFonts w:cs="Times New Roman"/>
                <w:sz w:val="24"/>
                <w:szCs w:val="24"/>
              </w:rPr>
              <w:t>Medium</w:t>
            </w:r>
          </w:p>
        </w:tc>
        <w:tc>
          <w:tcPr>
            <w:tcW w:w="1656" w:type="dxa"/>
            <w:vAlign w:val="center"/>
          </w:tcPr>
          <w:p w14:paraId="1B49186A" w14:textId="77777777" w:rsidR="00905D1C" w:rsidRPr="001F2829" w:rsidRDefault="00000000" w:rsidP="001F2829">
            <w:pPr>
              <w:spacing w:line="360" w:lineRule="auto"/>
              <w:rPr>
                <w:rFonts w:cs="Times New Roman"/>
                <w:sz w:val="24"/>
                <w:szCs w:val="24"/>
              </w:rPr>
            </w:pPr>
            <w:r w:rsidRPr="001F2829">
              <w:rPr>
                <w:rFonts w:cs="Times New Roman"/>
                <w:sz w:val="24"/>
                <w:szCs w:val="24"/>
              </w:rPr>
              <w:t>Low</w:t>
            </w:r>
          </w:p>
        </w:tc>
        <w:tc>
          <w:tcPr>
            <w:tcW w:w="1656" w:type="dxa"/>
            <w:vAlign w:val="center"/>
          </w:tcPr>
          <w:p w14:paraId="5E3A64E9" w14:textId="77777777" w:rsidR="00905D1C" w:rsidRPr="001F2829" w:rsidRDefault="00000000" w:rsidP="001F2829">
            <w:pPr>
              <w:spacing w:line="360" w:lineRule="auto"/>
              <w:rPr>
                <w:rFonts w:cs="Times New Roman"/>
                <w:sz w:val="24"/>
                <w:szCs w:val="24"/>
              </w:rPr>
            </w:pPr>
            <w:r w:rsidRPr="001F2829">
              <w:rPr>
                <w:rFonts w:cs="Times New Roman"/>
                <w:sz w:val="24"/>
                <w:szCs w:val="24"/>
              </w:rPr>
              <w:t>Use aging timers for requests waiting beyond a defined threshold.</w:t>
            </w:r>
          </w:p>
        </w:tc>
        <w:tc>
          <w:tcPr>
            <w:tcW w:w="1656" w:type="dxa"/>
            <w:vAlign w:val="center"/>
          </w:tcPr>
          <w:p w14:paraId="013E26A6" w14:textId="77777777" w:rsidR="00905D1C" w:rsidRPr="001F2829" w:rsidRDefault="00000000" w:rsidP="001F2829">
            <w:pPr>
              <w:spacing w:line="360" w:lineRule="auto"/>
              <w:rPr>
                <w:rFonts w:cs="Times New Roman"/>
                <w:sz w:val="24"/>
                <w:szCs w:val="24"/>
              </w:rPr>
            </w:pPr>
            <w:r w:rsidRPr="001F2829">
              <w:rPr>
                <w:rFonts w:cs="Times New Roman"/>
                <w:sz w:val="24"/>
                <w:szCs w:val="24"/>
              </w:rPr>
              <w:t>Negligible</w:t>
            </w:r>
          </w:p>
        </w:tc>
      </w:tr>
    </w:tbl>
    <w:p w14:paraId="42297F92" w14:textId="77777777" w:rsidR="00905D1C" w:rsidRPr="001F2829" w:rsidRDefault="00905D1C" w:rsidP="001F2829">
      <w:pPr>
        <w:spacing w:after="40" w:line="360" w:lineRule="auto"/>
        <w:rPr>
          <w:rFonts w:cs="Times New Roman"/>
          <w:sz w:val="24"/>
          <w:szCs w:val="24"/>
        </w:rPr>
      </w:pPr>
    </w:p>
    <w:p w14:paraId="4D0FD7CF" w14:textId="77777777" w:rsidR="00905D1C" w:rsidRPr="001F2829" w:rsidRDefault="00000000" w:rsidP="001F2829">
      <w:pPr>
        <w:spacing w:line="360" w:lineRule="auto"/>
        <w:rPr>
          <w:rFonts w:cs="Times New Roman"/>
          <w:sz w:val="24"/>
          <w:szCs w:val="24"/>
        </w:rPr>
      </w:pPr>
      <w:r w:rsidRPr="001F2829">
        <w:rPr>
          <w:rFonts w:cs="Times New Roman"/>
          <w:sz w:val="24"/>
          <w:szCs w:val="24"/>
        </w:rPr>
        <w:br w:type="page"/>
      </w:r>
    </w:p>
    <w:p w14:paraId="73D6FCE2"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CHAPTER 4</w:t>
      </w:r>
    </w:p>
    <w:p w14:paraId="19B05E65"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t>IMPLEMENTATION, TESTING &amp; RESULTS, PROJECT MANAGEMENT</w:t>
      </w:r>
    </w:p>
    <w:p w14:paraId="1E21F893"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4.1 Development Approach &amp; Resources</w:t>
      </w:r>
    </w:p>
    <w:p w14:paraId="1849D581"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The system simulation was implemented using Python 3.10 and C++ operating-system modeling tools. The Round Robin scheduler, paging address calculations, and FCFS/SSTF disk movement were validated using step-by-step mathematical tracing. The development process followed a model–implement–test–compare workflow so that each subsystem could be checked independently before the integrated performance conclusions were drawn.</w:t>
      </w:r>
    </w:p>
    <w:p w14:paraId="63906EE2"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4.2 Hardware / Software / Modern Tools Used</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6C7A9107" w14:textId="77777777">
        <w:trPr>
          <w:jc w:val="center"/>
        </w:trPr>
        <w:tc>
          <w:tcPr>
            <w:tcW w:w="3312" w:type="dxa"/>
            <w:shd w:val="clear" w:color="auto" w:fill="D9E2F3"/>
            <w:vAlign w:val="center"/>
          </w:tcPr>
          <w:p w14:paraId="36FAB6B5"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Tool / Software / Equipment</w:t>
            </w:r>
          </w:p>
        </w:tc>
        <w:tc>
          <w:tcPr>
            <w:tcW w:w="3312" w:type="dxa"/>
            <w:shd w:val="clear" w:color="auto" w:fill="D9E2F3"/>
            <w:vAlign w:val="center"/>
          </w:tcPr>
          <w:p w14:paraId="4B401917"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Purpose</w:t>
            </w:r>
          </w:p>
        </w:tc>
        <w:tc>
          <w:tcPr>
            <w:tcW w:w="3312" w:type="dxa"/>
            <w:shd w:val="clear" w:color="auto" w:fill="D9E2F3"/>
            <w:vAlign w:val="center"/>
          </w:tcPr>
          <w:p w14:paraId="750F714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Stage Used</w:t>
            </w:r>
          </w:p>
        </w:tc>
      </w:tr>
      <w:tr w:rsidR="00905D1C" w:rsidRPr="001F2829" w14:paraId="096A9347" w14:textId="77777777">
        <w:trPr>
          <w:jc w:val="center"/>
        </w:trPr>
        <w:tc>
          <w:tcPr>
            <w:tcW w:w="3312" w:type="dxa"/>
            <w:vAlign w:val="center"/>
          </w:tcPr>
          <w:p w14:paraId="351AB5B3" w14:textId="77777777" w:rsidR="00905D1C" w:rsidRPr="001F2829" w:rsidRDefault="00000000" w:rsidP="001F2829">
            <w:pPr>
              <w:spacing w:line="360" w:lineRule="auto"/>
              <w:rPr>
                <w:rFonts w:cs="Times New Roman"/>
                <w:sz w:val="24"/>
                <w:szCs w:val="24"/>
              </w:rPr>
            </w:pPr>
            <w:r w:rsidRPr="001F2829">
              <w:rPr>
                <w:rFonts w:cs="Times New Roman"/>
                <w:sz w:val="24"/>
                <w:szCs w:val="24"/>
              </w:rPr>
              <w:t>Python 3.10 / C++</w:t>
            </w:r>
          </w:p>
        </w:tc>
        <w:tc>
          <w:tcPr>
            <w:tcW w:w="3312" w:type="dxa"/>
            <w:vAlign w:val="center"/>
          </w:tcPr>
          <w:p w14:paraId="5CB96D1E" w14:textId="77777777" w:rsidR="00905D1C" w:rsidRPr="001F2829" w:rsidRDefault="00000000" w:rsidP="001F2829">
            <w:pPr>
              <w:spacing w:line="360" w:lineRule="auto"/>
              <w:rPr>
                <w:rFonts w:cs="Times New Roman"/>
                <w:sz w:val="24"/>
                <w:szCs w:val="24"/>
              </w:rPr>
            </w:pPr>
            <w:r w:rsidRPr="001F2829">
              <w:rPr>
                <w:rFonts w:cs="Times New Roman"/>
                <w:sz w:val="24"/>
                <w:szCs w:val="24"/>
              </w:rPr>
              <w:t>Algorithmic execution of RR scheduling and SSTF disk simulation.</w:t>
            </w:r>
          </w:p>
        </w:tc>
        <w:tc>
          <w:tcPr>
            <w:tcW w:w="3312" w:type="dxa"/>
            <w:vAlign w:val="center"/>
          </w:tcPr>
          <w:p w14:paraId="509BF09D" w14:textId="77777777" w:rsidR="00905D1C" w:rsidRPr="001F2829" w:rsidRDefault="00000000" w:rsidP="001F2829">
            <w:pPr>
              <w:spacing w:line="360" w:lineRule="auto"/>
              <w:rPr>
                <w:rFonts w:cs="Times New Roman"/>
                <w:sz w:val="24"/>
                <w:szCs w:val="24"/>
              </w:rPr>
            </w:pPr>
            <w:r w:rsidRPr="001F2829">
              <w:rPr>
                <w:rFonts w:cs="Times New Roman"/>
                <w:sz w:val="24"/>
                <w:szCs w:val="24"/>
              </w:rPr>
              <w:t>Development &amp; Testing</w:t>
            </w:r>
          </w:p>
        </w:tc>
      </w:tr>
      <w:tr w:rsidR="00905D1C" w:rsidRPr="001F2829" w14:paraId="10B9A162" w14:textId="77777777">
        <w:trPr>
          <w:jc w:val="center"/>
        </w:trPr>
        <w:tc>
          <w:tcPr>
            <w:tcW w:w="3312" w:type="dxa"/>
            <w:vAlign w:val="center"/>
          </w:tcPr>
          <w:p w14:paraId="58A0AEE8" w14:textId="77777777" w:rsidR="00905D1C" w:rsidRPr="001F2829" w:rsidRDefault="00000000" w:rsidP="001F2829">
            <w:pPr>
              <w:spacing w:line="360" w:lineRule="auto"/>
              <w:rPr>
                <w:rFonts w:cs="Times New Roman"/>
                <w:sz w:val="24"/>
                <w:szCs w:val="24"/>
              </w:rPr>
            </w:pPr>
            <w:r w:rsidRPr="001F2829">
              <w:rPr>
                <w:rFonts w:cs="Times New Roman"/>
                <w:sz w:val="24"/>
                <w:szCs w:val="24"/>
              </w:rPr>
              <w:t>OS Simulation Framework</w:t>
            </w:r>
          </w:p>
        </w:tc>
        <w:tc>
          <w:tcPr>
            <w:tcW w:w="3312" w:type="dxa"/>
            <w:vAlign w:val="center"/>
          </w:tcPr>
          <w:p w14:paraId="2762E940" w14:textId="77777777" w:rsidR="00905D1C" w:rsidRPr="001F2829" w:rsidRDefault="00000000" w:rsidP="001F2829">
            <w:pPr>
              <w:spacing w:line="360" w:lineRule="auto"/>
              <w:rPr>
                <w:rFonts w:cs="Times New Roman"/>
                <w:sz w:val="24"/>
                <w:szCs w:val="24"/>
              </w:rPr>
            </w:pPr>
            <w:r w:rsidRPr="001F2829">
              <w:rPr>
                <w:rFonts w:cs="Times New Roman"/>
                <w:sz w:val="24"/>
                <w:szCs w:val="24"/>
              </w:rPr>
              <w:t>Gantt-chart generation and timing validation.</w:t>
            </w:r>
          </w:p>
        </w:tc>
        <w:tc>
          <w:tcPr>
            <w:tcW w:w="3312" w:type="dxa"/>
            <w:vAlign w:val="center"/>
          </w:tcPr>
          <w:p w14:paraId="189B1677" w14:textId="77777777" w:rsidR="00905D1C" w:rsidRPr="001F2829" w:rsidRDefault="00000000" w:rsidP="001F2829">
            <w:pPr>
              <w:spacing w:line="360" w:lineRule="auto"/>
              <w:rPr>
                <w:rFonts w:cs="Times New Roman"/>
                <w:sz w:val="24"/>
                <w:szCs w:val="24"/>
              </w:rPr>
            </w:pPr>
            <w:r w:rsidRPr="001F2829">
              <w:rPr>
                <w:rFonts w:cs="Times New Roman"/>
                <w:sz w:val="24"/>
                <w:szCs w:val="24"/>
              </w:rPr>
              <w:t>Verification</w:t>
            </w:r>
          </w:p>
        </w:tc>
      </w:tr>
      <w:tr w:rsidR="00905D1C" w:rsidRPr="001F2829" w14:paraId="4DC99AD4" w14:textId="77777777">
        <w:trPr>
          <w:jc w:val="center"/>
        </w:trPr>
        <w:tc>
          <w:tcPr>
            <w:tcW w:w="3312" w:type="dxa"/>
            <w:vAlign w:val="center"/>
          </w:tcPr>
          <w:p w14:paraId="3C70F163" w14:textId="77777777" w:rsidR="00905D1C" w:rsidRPr="001F2829" w:rsidRDefault="00000000" w:rsidP="001F2829">
            <w:pPr>
              <w:spacing w:line="360" w:lineRule="auto"/>
              <w:rPr>
                <w:rFonts w:cs="Times New Roman"/>
                <w:sz w:val="24"/>
                <w:szCs w:val="24"/>
              </w:rPr>
            </w:pPr>
            <w:r w:rsidRPr="001F2829">
              <w:rPr>
                <w:rFonts w:cs="Times New Roman"/>
                <w:sz w:val="24"/>
                <w:szCs w:val="24"/>
              </w:rPr>
              <w:t>VS Code / GCC 11.2</w:t>
            </w:r>
          </w:p>
        </w:tc>
        <w:tc>
          <w:tcPr>
            <w:tcW w:w="3312" w:type="dxa"/>
            <w:vAlign w:val="center"/>
          </w:tcPr>
          <w:p w14:paraId="53E93310" w14:textId="77777777" w:rsidR="00905D1C" w:rsidRPr="001F2829" w:rsidRDefault="00000000" w:rsidP="001F2829">
            <w:pPr>
              <w:spacing w:line="360" w:lineRule="auto"/>
              <w:rPr>
                <w:rFonts w:cs="Times New Roman"/>
                <w:sz w:val="24"/>
                <w:szCs w:val="24"/>
              </w:rPr>
            </w:pPr>
            <w:r w:rsidRPr="001F2829">
              <w:rPr>
                <w:rFonts w:cs="Times New Roman"/>
                <w:sz w:val="24"/>
                <w:szCs w:val="24"/>
              </w:rPr>
              <w:t>IDE and compiler environment.</w:t>
            </w:r>
          </w:p>
        </w:tc>
        <w:tc>
          <w:tcPr>
            <w:tcW w:w="3312" w:type="dxa"/>
            <w:vAlign w:val="center"/>
          </w:tcPr>
          <w:p w14:paraId="3458CD52" w14:textId="77777777" w:rsidR="00905D1C" w:rsidRPr="001F2829" w:rsidRDefault="00000000" w:rsidP="001F2829">
            <w:pPr>
              <w:spacing w:line="360" w:lineRule="auto"/>
              <w:rPr>
                <w:rFonts w:cs="Times New Roman"/>
                <w:sz w:val="24"/>
                <w:szCs w:val="24"/>
              </w:rPr>
            </w:pPr>
            <w:r w:rsidRPr="001F2829">
              <w:rPr>
                <w:rFonts w:cs="Times New Roman"/>
                <w:sz w:val="24"/>
                <w:szCs w:val="24"/>
              </w:rPr>
              <w:t>Implementation</w:t>
            </w:r>
          </w:p>
        </w:tc>
      </w:tr>
    </w:tbl>
    <w:p w14:paraId="4A45A143" w14:textId="77777777" w:rsidR="00905D1C" w:rsidRPr="001F2829" w:rsidRDefault="00905D1C" w:rsidP="001F2829">
      <w:pPr>
        <w:spacing w:after="40" w:line="360" w:lineRule="auto"/>
        <w:rPr>
          <w:rFonts w:cs="Times New Roman"/>
          <w:sz w:val="24"/>
          <w:szCs w:val="24"/>
        </w:rPr>
      </w:pPr>
    </w:p>
    <w:p w14:paraId="6C4876E8"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Implementation evidence consists of the scheduling trace, Gantt-chart sequence, paging calculations, and disk-seek calculations included in this report and its appendices.</w:t>
      </w:r>
    </w:p>
    <w:p w14:paraId="33068DE1"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4.3 Test Plan &amp; Verification</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02D77F8A" w14:textId="77777777">
        <w:trPr>
          <w:jc w:val="center"/>
        </w:trPr>
        <w:tc>
          <w:tcPr>
            <w:tcW w:w="3312" w:type="dxa"/>
            <w:shd w:val="clear" w:color="auto" w:fill="D9E2F3"/>
            <w:vAlign w:val="center"/>
          </w:tcPr>
          <w:p w14:paraId="1D7DC449"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Requirement</w:t>
            </w:r>
          </w:p>
        </w:tc>
        <w:tc>
          <w:tcPr>
            <w:tcW w:w="3312" w:type="dxa"/>
            <w:shd w:val="clear" w:color="auto" w:fill="D9E2F3"/>
            <w:vAlign w:val="center"/>
          </w:tcPr>
          <w:p w14:paraId="7CDFEC4C"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Test Method</w:t>
            </w:r>
          </w:p>
        </w:tc>
        <w:tc>
          <w:tcPr>
            <w:tcW w:w="3312" w:type="dxa"/>
            <w:shd w:val="clear" w:color="auto" w:fill="D9E2F3"/>
            <w:vAlign w:val="center"/>
          </w:tcPr>
          <w:p w14:paraId="35792043"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Acceptance Criterion</w:t>
            </w:r>
          </w:p>
        </w:tc>
      </w:tr>
      <w:tr w:rsidR="00905D1C" w:rsidRPr="001F2829" w14:paraId="7DB409BE" w14:textId="77777777">
        <w:trPr>
          <w:jc w:val="center"/>
        </w:trPr>
        <w:tc>
          <w:tcPr>
            <w:tcW w:w="3312" w:type="dxa"/>
            <w:vAlign w:val="center"/>
          </w:tcPr>
          <w:p w14:paraId="20447267" w14:textId="77777777" w:rsidR="00905D1C" w:rsidRPr="001F2829" w:rsidRDefault="00000000" w:rsidP="001F2829">
            <w:pPr>
              <w:spacing w:line="360" w:lineRule="auto"/>
              <w:rPr>
                <w:rFonts w:cs="Times New Roman"/>
                <w:sz w:val="24"/>
                <w:szCs w:val="24"/>
              </w:rPr>
            </w:pPr>
            <w:r w:rsidRPr="001F2829">
              <w:rPr>
                <w:rFonts w:cs="Times New Roman"/>
                <w:sz w:val="24"/>
                <w:szCs w:val="24"/>
              </w:rPr>
              <w:t>CPU scheduling</w:t>
            </w:r>
          </w:p>
        </w:tc>
        <w:tc>
          <w:tcPr>
            <w:tcW w:w="3312" w:type="dxa"/>
            <w:vAlign w:val="center"/>
          </w:tcPr>
          <w:p w14:paraId="7CE5A5C5" w14:textId="77777777" w:rsidR="00905D1C" w:rsidRPr="001F2829" w:rsidRDefault="00000000" w:rsidP="001F2829">
            <w:pPr>
              <w:spacing w:line="360" w:lineRule="auto"/>
              <w:rPr>
                <w:rFonts w:cs="Times New Roman"/>
                <w:sz w:val="24"/>
                <w:szCs w:val="24"/>
              </w:rPr>
            </w:pPr>
            <w:r w:rsidRPr="001F2829">
              <w:rPr>
                <w:rFonts w:cs="Times New Roman"/>
                <w:sz w:val="24"/>
                <w:szCs w:val="24"/>
              </w:rPr>
              <w:t>Execute P1–P5 using RR q=2 and calculate CT, TAT, WT.</w:t>
            </w:r>
          </w:p>
        </w:tc>
        <w:tc>
          <w:tcPr>
            <w:tcW w:w="3312" w:type="dxa"/>
            <w:vAlign w:val="center"/>
          </w:tcPr>
          <w:p w14:paraId="11156AEF" w14:textId="77777777" w:rsidR="00905D1C" w:rsidRPr="001F2829" w:rsidRDefault="00000000" w:rsidP="001F2829">
            <w:pPr>
              <w:spacing w:line="360" w:lineRule="auto"/>
              <w:rPr>
                <w:rFonts w:cs="Times New Roman"/>
                <w:sz w:val="24"/>
                <w:szCs w:val="24"/>
              </w:rPr>
            </w:pPr>
            <w:r w:rsidRPr="001F2829">
              <w:rPr>
                <w:rFonts w:cs="Times New Roman"/>
                <w:sz w:val="24"/>
                <w:szCs w:val="24"/>
              </w:rPr>
              <w:t>All processes complete and timing metrics are obtained.</w:t>
            </w:r>
          </w:p>
        </w:tc>
      </w:tr>
      <w:tr w:rsidR="00905D1C" w:rsidRPr="001F2829" w14:paraId="07E0017C" w14:textId="77777777">
        <w:trPr>
          <w:jc w:val="center"/>
        </w:trPr>
        <w:tc>
          <w:tcPr>
            <w:tcW w:w="3312" w:type="dxa"/>
            <w:vAlign w:val="center"/>
          </w:tcPr>
          <w:p w14:paraId="7EE6C3B1" w14:textId="77777777" w:rsidR="00905D1C" w:rsidRPr="001F2829" w:rsidRDefault="00000000" w:rsidP="001F2829">
            <w:pPr>
              <w:spacing w:line="360" w:lineRule="auto"/>
              <w:rPr>
                <w:rFonts w:cs="Times New Roman"/>
                <w:sz w:val="24"/>
                <w:szCs w:val="24"/>
              </w:rPr>
            </w:pPr>
            <w:r w:rsidRPr="001F2829">
              <w:rPr>
                <w:rFonts w:cs="Times New Roman"/>
                <w:sz w:val="24"/>
                <w:szCs w:val="24"/>
              </w:rPr>
              <w:t>Memory paging</w:t>
            </w:r>
          </w:p>
        </w:tc>
        <w:tc>
          <w:tcPr>
            <w:tcW w:w="3312" w:type="dxa"/>
            <w:vAlign w:val="center"/>
          </w:tcPr>
          <w:p w14:paraId="75EE5F4C" w14:textId="77777777" w:rsidR="00905D1C" w:rsidRPr="001F2829" w:rsidRDefault="00000000" w:rsidP="001F2829">
            <w:pPr>
              <w:spacing w:line="360" w:lineRule="auto"/>
              <w:rPr>
                <w:rFonts w:cs="Times New Roman"/>
                <w:sz w:val="24"/>
                <w:szCs w:val="24"/>
              </w:rPr>
            </w:pPr>
            <w:r w:rsidRPr="001F2829">
              <w:rPr>
                <w:rFonts w:cs="Times New Roman"/>
                <w:sz w:val="24"/>
                <w:szCs w:val="24"/>
              </w:rPr>
              <w:t>Calculate pages, page number bits, and offset bits.</w:t>
            </w:r>
          </w:p>
        </w:tc>
        <w:tc>
          <w:tcPr>
            <w:tcW w:w="3312" w:type="dxa"/>
            <w:vAlign w:val="center"/>
          </w:tcPr>
          <w:p w14:paraId="54CAEC81" w14:textId="77777777" w:rsidR="00905D1C" w:rsidRPr="001F2829" w:rsidRDefault="00000000" w:rsidP="001F2829">
            <w:pPr>
              <w:spacing w:line="360" w:lineRule="auto"/>
              <w:rPr>
                <w:rFonts w:cs="Times New Roman"/>
                <w:sz w:val="24"/>
                <w:szCs w:val="24"/>
              </w:rPr>
            </w:pPr>
            <w:r w:rsidRPr="001F2829">
              <w:rPr>
                <w:rFonts w:cs="Times New Roman"/>
                <w:sz w:val="24"/>
                <w:szCs w:val="24"/>
              </w:rPr>
              <w:t>32 MB maps to 8,192 pages using 4 KB pages.</w:t>
            </w:r>
          </w:p>
        </w:tc>
      </w:tr>
      <w:tr w:rsidR="00905D1C" w:rsidRPr="001F2829" w14:paraId="151117D4" w14:textId="77777777">
        <w:trPr>
          <w:jc w:val="center"/>
        </w:trPr>
        <w:tc>
          <w:tcPr>
            <w:tcW w:w="3312" w:type="dxa"/>
            <w:vAlign w:val="center"/>
          </w:tcPr>
          <w:p w14:paraId="37A5A5C0" w14:textId="77777777" w:rsidR="00905D1C" w:rsidRPr="001F2829" w:rsidRDefault="00000000" w:rsidP="001F2829">
            <w:pPr>
              <w:spacing w:line="360" w:lineRule="auto"/>
              <w:rPr>
                <w:rFonts w:cs="Times New Roman"/>
                <w:sz w:val="24"/>
                <w:szCs w:val="24"/>
              </w:rPr>
            </w:pPr>
            <w:r w:rsidRPr="001F2829">
              <w:rPr>
                <w:rFonts w:cs="Times New Roman"/>
                <w:sz w:val="24"/>
                <w:szCs w:val="24"/>
              </w:rPr>
              <w:t>Disk I/O</w:t>
            </w:r>
          </w:p>
        </w:tc>
        <w:tc>
          <w:tcPr>
            <w:tcW w:w="3312" w:type="dxa"/>
            <w:vAlign w:val="center"/>
          </w:tcPr>
          <w:p w14:paraId="68D476F6" w14:textId="77777777" w:rsidR="00905D1C" w:rsidRPr="001F2829" w:rsidRDefault="00000000" w:rsidP="001F2829">
            <w:pPr>
              <w:spacing w:line="360" w:lineRule="auto"/>
              <w:rPr>
                <w:rFonts w:cs="Times New Roman"/>
                <w:sz w:val="24"/>
                <w:szCs w:val="24"/>
              </w:rPr>
            </w:pPr>
            <w:r w:rsidRPr="001F2829">
              <w:rPr>
                <w:rFonts w:cs="Times New Roman"/>
                <w:sz w:val="24"/>
                <w:szCs w:val="24"/>
              </w:rPr>
              <w:t>Run FCFS and SSTF from head position 40.</w:t>
            </w:r>
          </w:p>
        </w:tc>
        <w:tc>
          <w:tcPr>
            <w:tcW w:w="3312" w:type="dxa"/>
            <w:vAlign w:val="center"/>
          </w:tcPr>
          <w:p w14:paraId="39E4AEC2" w14:textId="77777777" w:rsidR="00905D1C" w:rsidRPr="001F2829" w:rsidRDefault="00000000" w:rsidP="001F2829">
            <w:pPr>
              <w:spacing w:line="360" w:lineRule="auto"/>
              <w:rPr>
                <w:rFonts w:cs="Times New Roman"/>
                <w:sz w:val="24"/>
                <w:szCs w:val="24"/>
              </w:rPr>
            </w:pPr>
            <w:r w:rsidRPr="001F2829">
              <w:rPr>
                <w:rFonts w:cs="Times New Roman"/>
                <w:sz w:val="24"/>
                <w:szCs w:val="24"/>
              </w:rPr>
              <w:t>SSTF demonstrates lower total seek distance for the test queue.</w:t>
            </w:r>
          </w:p>
        </w:tc>
      </w:tr>
    </w:tbl>
    <w:p w14:paraId="4BCBE134" w14:textId="77777777" w:rsidR="00905D1C" w:rsidRPr="001F2829" w:rsidRDefault="00905D1C" w:rsidP="001F2829">
      <w:pPr>
        <w:spacing w:after="40" w:line="360" w:lineRule="auto"/>
        <w:rPr>
          <w:rFonts w:cs="Times New Roman"/>
          <w:sz w:val="24"/>
          <w:szCs w:val="24"/>
        </w:rPr>
      </w:pPr>
    </w:p>
    <w:tbl>
      <w:tblPr>
        <w:tblStyle w:val="TableGrid"/>
        <w:tblW w:w="0" w:type="auto"/>
        <w:jc w:val="center"/>
        <w:tblLook w:val="04A0" w:firstRow="1" w:lastRow="0" w:firstColumn="1" w:lastColumn="0" w:noHBand="0" w:noVBand="1"/>
      </w:tblPr>
      <w:tblGrid>
        <w:gridCol w:w="2484"/>
        <w:gridCol w:w="2484"/>
        <w:gridCol w:w="2484"/>
        <w:gridCol w:w="2484"/>
      </w:tblGrid>
      <w:tr w:rsidR="00905D1C" w:rsidRPr="001F2829" w14:paraId="371D1C88" w14:textId="77777777">
        <w:trPr>
          <w:jc w:val="center"/>
        </w:trPr>
        <w:tc>
          <w:tcPr>
            <w:tcW w:w="2484" w:type="dxa"/>
            <w:shd w:val="clear" w:color="auto" w:fill="D9E2F3"/>
            <w:vAlign w:val="center"/>
          </w:tcPr>
          <w:p w14:paraId="678B62C7"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Specification</w:t>
            </w:r>
          </w:p>
        </w:tc>
        <w:tc>
          <w:tcPr>
            <w:tcW w:w="2484" w:type="dxa"/>
            <w:shd w:val="clear" w:color="auto" w:fill="D9E2F3"/>
            <w:vAlign w:val="center"/>
          </w:tcPr>
          <w:p w14:paraId="695952C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Required Value</w:t>
            </w:r>
          </w:p>
        </w:tc>
        <w:tc>
          <w:tcPr>
            <w:tcW w:w="2484" w:type="dxa"/>
            <w:shd w:val="clear" w:color="auto" w:fill="D9E2F3"/>
            <w:vAlign w:val="center"/>
          </w:tcPr>
          <w:p w14:paraId="22CA222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Achieved Value</w:t>
            </w:r>
          </w:p>
        </w:tc>
        <w:tc>
          <w:tcPr>
            <w:tcW w:w="2484" w:type="dxa"/>
            <w:shd w:val="clear" w:color="auto" w:fill="D9E2F3"/>
            <w:vAlign w:val="center"/>
          </w:tcPr>
          <w:p w14:paraId="3F8D9F17"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Status</w:t>
            </w:r>
          </w:p>
        </w:tc>
      </w:tr>
      <w:tr w:rsidR="00905D1C" w:rsidRPr="001F2829" w14:paraId="05C8AD89" w14:textId="77777777">
        <w:trPr>
          <w:jc w:val="center"/>
        </w:trPr>
        <w:tc>
          <w:tcPr>
            <w:tcW w:w="2484" w:type="dxa"/>
            <w:vAlign w:val="center"/>
          </w:tcPr>
          <w:p w14:paraId="72DC6BD0" w14:textId="77777777" w:rsidR="00905D1C" w:rsidRPr="001F2829" w:rsidRDefault="00000000" w:rsidP="001F2829">
            <w:pPr>
              <w:spacing w:line="360" w:lineRule="auto"/>
              <w:rPr>
                <w:rFonts w:cs="Times New Roman"/>
                <w:sz w:val="24"/>
                <w:szCs w:val="24"/>
              </w:rPr>
            </w:pPr>
            <w:r w:rsidRPr="001F2829">
              <w:rPr>
                <w:rFonts w:cs="Times New Roman"/>
                <w:sz w:val="24"/>
                <w:szCs w:val="24"/>
              </w:rPr>
              <w:t>Logical pages</w:t>
            </w:r>
          </w:p>
        </w:tc>
        <w:tc>
          <w:tcPr>
            <w:tcW w:w="2484" w:type="dxa"/>
            <w:vAlign w:val="center"/>
          </w:tcPr>
          <w:p w14:paraId="0D2105AC" w14:textId="77777777" w:rsidR="00905D1C" w:rsidRPr="001F2829" w:rsidRDefault="00000000" w:rsidP="001F2829">
            <w:pPr>
              <w:spacing w:line="360" w:lineRule="auto"/>
              <w:rPr>
                <w:rFonts w:cs="Times New Roman"/>
                <w:sz w:val="24"/>
                <w:szCs w:val="24"/>
              </w:rPr>
            </w:pPr>
            <w:r w:rsidRPr="001F2829">
              <w:rPr>
                <w:rFonts w:cs="Times New Roman"/>
                <w:sz w:val="24"/>
                <w:szCs w:val="24"/>
              </w:rPr>
              <w:t>8,192</w:t>
            </w:r>
          </w:p>
        </w:tc>
        <w:tc>
          <w:tcPr>
            <w:tcW w:w="2484" w:type="dxa"/>
            <w:vAlign w:val="center"/>
          </w:tcPr>
          <w:p w14:paraId="46E35BBE" w14:textId="77777777" w:rsidR="00905D1C" w:rsidRPr="001F2829" w:rsidRDefault="00000000" w:rsidP="001F2829">
            <w:pPr>
              <w:spacing w:line="360" w:lineRule="auto"/>
              <w:rPr>
                <w:rFonts w:cs="Times New Roman"/>
                <w:sz w:val="24"/>
                <w:szCs w:val="24"/>
              </w:rPr>
            </w:pPr>
            <w:r w:rsidRPr="001F2829">
              <w:rPr>
                <w:rFonts w:cs="Times New Roman"/>
                <w:sz w:val="24"/>
                <w:szCs w:val="24"/>
              </w:rPr>
              <w:t>8,192</w:t>
            </w:r>
          </w:p>
        </w:tc>
        <w:tc>
          <w:tcPr>
            <w:tcW w:w="2484" w:type="dxa"/>
            <w:vAlign w:val="center"/>
          </w:tcPr>
          <w:p w14:paraId="1B437413" w14:textId="77777777" w:rsidR="00905D1C" w:rsidRPr="001F2829" w:rsidRDefault="00000000" w:rsidP="001F2829">
            <w:pPr>
              <w:spacing w:line="360" w:lineRule="auto"/>
              <w:rPr>
                <w:rFonts w:cs="Times New Roman"/>
                <w:sz w:val="24"/>
                <w:szCs w:val="24"/>
              </w:rPr>
            </w:pPr>
            <w:r w:rsidRPr="001F2829">
              <w:rPr>
                <w:rFonts w:cs="Times New Roman"/>
                <w:sz w:val="24"/>
                <w:szCs w:val="24"/>
              </w:rPr>
              <w:t>PASS</w:t>
            </w:r>
          </w:p>
        </w:tc>
      </w:tr>
      <w:tr w:rsidR="00905D1C" w:rsidRPr="001F2829" w14:paraId="4BB4F640" w14:textId="77777777">
        <w:trPr>
          <w:jc w:val="center"/>
        </w:trPr>
        <w:tc>
          <w:tcPr>
            <w:tcW w:w="2484" w:type="dxa"/>
            <w:vAlign w:val="center"/>
          </w:tcPr>
          <w:p w14:paraId="7EB60FD2"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Page number bits</w:t>
            </w:r>
          </w:p>
        </w:tc>
        <w:tc>
          <w:tcPr>
            <w:tcW w:w="2484" w:type="dxa"/>
            <w:vAlign w:val="center"/>
          </w:tcPr>
          <w:p w14:paraId="2989EE31" w14:textId="77777777" w:rsidR="00905D1C" w:rsidRPr="001F2829" w:rsidRDefault="00000000" w:rsidP="001F2829">
            <w:pPr>
              <w:spacing w:line="360" w:lineRule="auto"/>
              <w:rPr>
                <w:rFonts w:cs="Times New Roman"/>
                <w:sz w:val="24"/>
                <w:szCs w:val="24"/>
              </w:rPr>
            </w:pPr>
            <w:r w:rsidRPr="001F2829">
              <w:rPr>
                <w:rFonts w:cs="Times New Roman"/>
                <w:sz w:val="24"/>
                <w:szCs w:val="24"/>
              </w:rPr>
              <w:t>13</w:t>
            </w:r>
          </w:p>
        </w:tc>
        <w:tc>
          <w:tcPr>
            <w:tcW w:w="2484" w:type="dxa"/>
            <w:vAlign w:val="center"/>
          </w:tcPr>
          <w:p w14:paraId="2B838DDE" w14:textId="77777777" w:rsidR="00905D1C" w:rsidRPr="001F2829" w:rsidRDefault="00000000" w:rsidP="001F2829">
            <w:pPr>
              <w:spacing w:line="360" w:lineRule="auto"/>
              <w:rPr>
                <w:rFonts w:cs="Times New Roman"/>
                <w:sz w:val="24"/>
                <w:szCs w:val="24"/>
              </w:rPr>
            </w:pPr>
            <w:r w:rsidRPr="001F2829">
              <w:rPr>
                <w:rFonts w:cs="Times New Roman"/>
                <w:sz w:val="24"/>
                <w:szCs w:val="24"/>
              </w:rPr>
              <w:t>13</w:t>
            </w:r>
          </w:p>
        </w:tc>
        <w:tc>
          <w:tcPr>
            <w:tcW w:w="2484" w:type="dxa"/>
            <w:vAlign w:val="center"/>
          </w:tcPr>
          <w:p w14:paraId="70E63CBC" w14:textId="77777777" w:rsidR="00905D1C" w:rsidRPr="001F2829" w:rsidRDefault="00000000" w:rsidP="001F2829">
            <w:pPr>
              <w:spacing w:line="360" w:lineRule="auto"/>
              <w:rPr>
                <w:rFonts w:cs="Times New Roman"/>
                <w:sz w:val="24"/>
                <w:szCs w:val="24"/>
              </w:rPr>
            </w:pPr>
            <w:r w:rsidRPr="001F2829">
              <w:rPr>
                <w:rFonts w:cs="Times New Roman"/>
                <w:sz w:val="24"/>
                <w:szCs w:val="24"/>
              </w:rPr>
              <w:t>PASS</w:t>
            </w:r>
          </w:p>
        </w:tc>
      </w:tr>
      <w:tr w:rsidR="00905D1C" w:rsidRPr="001F2829" w14:paraId="4C0903AE" w14:textId="77777777">
        <w:trPr>
          <w:jc w:val="center"/>
        </w:trPr>
        <w:tc>
          <w:tcPr>
            <w:tcW w:w="2484" w:type="dxa"/>
            <w:vAlign w:val="center"/>
          </w:tcPr>
          <w:p w14:paraId="7857DC20" w14:textId="77777777" w:rsidR="00905D1C" w:rsidRPr="001F2829" w:rsidRDefault="00000000" w:rsidP="001F2829">
            <w:pPr>
              <w:spacing w:line="360" w:lineRule="auto"/>
              <w:rPr>
                <w:rFonts w:cs="Times New Roman"/>
                <w:sz w:val="24"/>
                <w:szCs w:val="24"/>
              </w:rPr>
            </w:pPr>
            <w:r w:rsidRPr="001F2829">
              <w:rPr>
                <w:rFonts w:cs="Times New Roman"/>
                <w:sz w:val="24"/>
                <w:szCs w:val="24"/>
              </w:rPr>
              <w:t>Offset bits</w:t>
            </w:r>
          </w:p>
        </w:tc>
        <w:tc>
          <w:tcPr>
            <w:tcW w:w="2484" w:type="dxa"/>
            <w:vAlign w:val="center"/>
          </w:tcPr>
          <w:p w14:paraId="5DA4A086" w14:textId="77777777" w:rsidR="00905D1C" w:rsidRPr="001F2829" w:rsidRDefault="00000000" w:rsidP="001F2829">
            <w:pPr>
              <w:spacing w:line="360" w:lineRule="auto"/>
              <w:rPr>
                <w:rFonts w:cs="Times New Roman"/>
                <w:sz w:val="24"/>
                <w:szCs w:val="24"/>
              </w:rPr>
            </w:pPr>
            <w:r w:rsidRPr="001F2829">
              <w:rPr>
                <w:rFonts w:cs="Times New Roman"/>
                <w:sz w:val="24"/>
                <w:szCs w:val="24"/>
              </w:rPr>
              <w:t>12</w:t>
            </w:r>
          </w:p>
        </w:tc>
        <w:tc>
          <w:tcPr>
            <w:tcW w:w="2484" w:type="dxa"/>
            <w:vAlign w:val="center"/>
          </w:tcPr>
          <w:p w14:paraId="0FAF19E9" w14:textId="77777777" w:rsidR="00905D1C" w:rsidRPr="001F2829" w:rsidRDefault="00000000" w:rsidP="001F2829">
            <w:pPr>
              <w:spacing w:line="360" w:lineRule="auto"/>
              <w:rPr>
                <w:rFonts w:cs="Times New Roman"/>
                <w:sz w:val="24"/>
                <w:szCs w:val="24"/>
              </w:rPr>
            </w:pPr>
            <w:r w:rsidRPr="001F2829">
              <w:rPr>
                <w:rFonts w:cs="Times New Roman"/>
                <w:sz w:val="24"/>
                <w:szCs w:val="24"/>
              </w:rPr>
              <w:t>12</w:t>
            </w:r>
          </w:p>
        </w:tc>
        <w:tc>
          <w:tcPr>
            <w:tcW w:w="2484" w:type="dxa"/>
            <w:vAlign w:val="center"/>
          </w:tcPr>
          <w:p w14:paraId="4B81C255" w14:textId="77777777" w:rsidR="00905D1C" w:rsidRPr="001F2829" w:rsidRDefault="00000000" w:rsidP="001F2829">
            <w:pPr>
              <w:spacing w:line="360" w:lineRule="auto"/>
              <w:rPr>
                <w:rFonts w:cs="Times New Roman"/>
                <w:sz w:val="24"/>
                <w:szCs w:val="24"/>
              </w:rPr>
            </w:pPr>
            <w:r w:rsidRPr="001F2829">
              <w:rPr>
                <w:rFonts w:cs="Times New Roman"/>
                <w:sz w:val="24"/>
                <w:szCs w:val="24"/>
              </w:rPr>
              <w:t>PASS</w:t>
            </w:r>
          </w:p>
        </w:tc>
      </w:tr>
      <w:tr w:rsidR="00905D1C" w:rsidRPr="001F2829" w14:paraId="499615A1" w14:textId="77777777">
        <w:trPr>
          <w:jc w:val="center"/>
        </w:trPr>
        <w:tc>
          <w:tcPr>
            <w:tcW w:w="2484" w:type="dxa"/>
            <w:vAlign w:val="center"/>
          </w:tcPr>
          <w:p w14:paraId="10DF0B06" w14:textId="77777777" w:rsidR="00905D1C" w:rsidRPr="001F2829" w:rsidRDefault="00000000" w:rsidP="001F2829">
            <w:pPr>
              <w:spacing w:line="360" w:lineRule="auto"/>
              <w:rPr>
                <w:rFonts w:cs="Times New Roman"/>
                <w:sz w:val="24"/>
                <w:szCs w:val="24"/>
              </w:rPr>
            </w:pPr>
            <w:r w:rsidRPr="001F2829">
              <w:rPr>
                <w:rFonts w:cs="Times New Roman"/>
                <w:sz w:val="24"/>
                <w:szCs w:val="24"/>
              </w:rPr>
              <w:t>Disk seek improvement</w:t>
            </w:r>
          </w:p>
        </w:tc>
        <w:tc>
          <w:tcPr>
            <w:tcW w:w="2484" w:type="dxa"/>
            <w:vAlign w:val="center"/>
          </w:tcPr>
          <w:p w14:paraId="57B68C5E" w14:textId="77777777" w:rsidR="00905D1C" w:rsidRPr="001F2829" w:rsidRDefault="00000000" w:rsidP="001F2829">
            <w:pPr>
              <w:spacing w:line="360" w:lineRule="auto"/>
              <w:rPr>
                <w:rFonts w:cs="Times New Roman"/>
                <w:sz w:val="24"/>
                <w:szCs w:val="24"/>
              </w:rPr>
            </w:pPr>
            <w:r w:rsidRPr="001F2829">
              <w:rPr>
                <w:rFonts w:cs="Times New Roman"/>
                <w:sz w:val="24"/>
                <w:szCs w:val="24"/>
              </w:rPr>
              <w:t>&gt;40%</w:t>
            </w:r>
          </w:p>
        </w:tc>
        <w:tc>
          <w:tcPr>
            <w:tcW w:w="2484" w:type="dxa"/>
            <w:vAlign w:val="center"/>
          </w:tcPr>
          <w:p w14:paraId="1133CBEA" w14:textId="77777777" w:rsidR="00905D1C" w:rsidRPr="001F2829" w:rsidRDefault="00000000" w:rsidP="001F2829">
            <w:pPr>
              <w:spacing w:line="360" w:lineRule="auto"/>
              <w:rPr>
                <w:rFonts w:cs="Times New Roman"/>
                <w:sz w:val="24"/>
                <w:szCs w:val="24"/>
              </w:rPr>
            </w:pPr>
            <w:r w:rsidRPr="001F2829">
              <w:rPr>
                <w:rFonts w:cs="Times New Roman"/>
                <w:sz w:val="24"/>
                <w:szCs w:val="24"/>
              </w:rPr>
              <w:t>58.22%</w:t>
            </w:r>
          </w:p>
        </w:tc>
        <w:tc>
          <w:tcPr>
            <w:tcW w:w="2484" w:type="dxa"/>
            <w:vAlign w:val="center"/>
          </w:tcPr>
          <w:p w14:paraId="0B229AB7" w14:textId="77777777" w:rsidR="00905D1C" w:rsidRPr="001F2829" w:rsidRDefault="00000000" w:rsidP="001F2829">
            <w:pPr>
              <w:spacing w:line="360" w:lineRule="auto"/>
              <w:rPr>
                <w:rFonts w:cs="Times New Roman"/>
                <w:sz w:val="24"/>
                <w:szCs w:val="24"/>
              </w:rPr>
            </w:pPr>
            <w:r w:rsidRPr="001F2829">
              <w:rPr>
                <w:rFonts w:cs="Times New Roman"/>
                <w:sz w:val="24"/>
                <w:szCs w:val="24"/>
              </w:rPr>
              <w:t>PASS</w:t>
            </w:r>
          </w:p>
        </w:tc>
      </w:tr>
    </w:tbl>
    <w:p w14:paraId="1DC88F57" w14:textId="77777777" w:rsidR="00905D1C" w:rsidRPr="001F2829" w:rsidRDefault="00905D1C" w:rsidP="001F2829">
      <w:pPr>
        <w:spacing w:after="40" w:line="360" w:lineRule="auto"/>
        <w:rPr>
          <w:rFonts w:cs="Times New Roman"/>
          <w:sz w:val="24"/>
          <w:szCs w:val="24"/>
        </w:rPr>
      </w:pPr>
    </w:p>
    <w:p w14:paraId="322FCBE1"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4.3.1 CPU Round Robin Execution Analysis (q = 2)</w:t>
      </w:r>
    </w:p>
    <w:p w14:paraId="6EAD5751"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Processes: P1(0,4), P2(1,3), P3(2,5), P4(3,2), P5(5,6).</w:t>
      </w:r>
    </w:p>
    <w:p w14:paraId="0AFBC3CD"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0–2: P1 runs; remaining burst = 2. Queue proceeds with P2, P3, P1.</w:t>
      </w:r>
    </w:p>
    <w:p w14:paraId="77934F3C"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2–4: P2 runs; remaining burst = 1. Queue includes P3, P4, P1, P2.</w:t>
      </w:r>
    </w:p>
    <w:p w14:paraId="6953A0BD"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4–6: P3 runs; remaining burst = 3. P5 joins when it arrives.</w:t>
      </w:r>
    </w:p>
    <w:p w14:paraId="484A5AE3"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6–8: P4 runs and completes.</w:t>
      </w:r>
    </w:p>
    <w:p w14:paraId="678D835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8–10: P1 runs and completes.</w:t>
      </w:r>
    </w:p>
    <w:p w14:paraId="3AF48862"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10–11: P2 runs and completes.</w:t>
      </w:r>
    </w:p>
    <w:p w14:paraId="5220E108"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11–13: P5 runs; remaining burst = 4.</w:t>
      </w:r>
    </w:p>
    <w:p w14:paraId="5265CA0B"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13–15: P3 runs; remaining burst = 1.</w:t>
      </w:r>
    </w:p>
    <w:p w14:paraId="2604F58B"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15–17: P5 runs; remaining burst = 2.</w:t>
      </w:r>
    </w:p>
    <w:p w14:paraId="274C9E6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17–18: P3 runs and completes.</w:t>
      </w:r>
    </w:p>
    <w:p w14:paraId="4165A524"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18–20: P5 runs and completes.</w:t>
      </w:r>
    </w:p>
    <w:p w14:paraId="737D3A1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Fig 4.1 – Gantt Chart for Round Robin CPU Scheduling (Quantum = 2)</w:t>
      </w:r>
      <w:r w:rsidRPr="001F2829">
        <w:rPr>
          <w:rFonts w:cs="Times New Roman"/>
          <w:b/>
          <w:sz w:val="24"/>
          <w:szCs w:val="24"/>
        </w:rPr>
        <w:br/>
      </w:r>
      <w:r w:rsidRPr="001F2829">
        <w:rPr>
          <w:rFonts w:cs="Times New Roman"/>
          <w:sz w:val="24"/>
          <w:szCs w:val="24"/>
        </w:rPr>
        <w:t>| P1 0–2 | P2 2–4 | P3 4–6 | P4 6–8 | P1 8–10 | P2 10–11 | P5 11–13 | P3 13–15 | P5 15–17 | P3 17–18 | P5 18–20 |</w:t>
      </w:r>
    </w:p>
    <w:p w14:paraId="262B0A75"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4.4 Results</w:t>
      </w:r>
    </w:p>
    <w:p w14:paraId="5C3CECAA"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Table 4.1 – Round Robin Execution &amp; Waiting Time Results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905D1C" w:rsidRPr="001F2829" w14:paraId="4A35A6F7" w14:textId="77777777">
        <w:trPr>
          <w:jc w:val="center"/>
        </w:trPr>
        <w:tc>
          <w:tcPr>
            <w:tcW w:w="1656" w:type="dxa"/>
            <w:shd w:val="clear" w:color="auto" w:fill="D9E2F3"/>
            <w:vAlign w:val="center"/>
          </w:tcPr>
          <w:p w14:paraId="28501E82"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Process</w:t>
            </w:r>
          </w:p>
        </w:tc>
        <w:tc>
          <w:tcPr>
            <w:tcW w:w="1656" w:type="dxa"/>
            <w:shd w:val="clear" w:color="auto" w:fill="D9E2F3"/>
            <w:vAlign w:val="center"/>
          </w:tcPr>
          <w:p w14:paraId="24AF3885"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Arrival Time (ms)</w:t>
            </w:r>
          </w:p>
        </w:tc>
        <w:tc>
          <w:tcPr>
            <w:tcW w:w="1656" w:type="dxa"/>
            <w:shd w:val="clear" w:color="auto" w:fill="D9E2F3"/>
            <w:vAlign w:val="center"/>
          </w:tcPr>
          <w:p w14:paraId="7118113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Burst Time (ms)</w:t>
            </w:r>
          </w:p>
        </w:tc>
        <w:tc>
          <w:tcPr>
            <w:tcW w:w="1656" w:type="dxa"/>
            <w:shd w:val="clear" w:color="auto" w:fill="D9E2F3"/>
            <w:vAlign w:val="center"/>
          </w:tcPr>
          <w:p w14:paraId="435A69F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Completion Time (ms)</w:t>
            </w:r>
          </w:p>
        </w:tc>
        <w:tc>
          <w:tcPr>
            <w:tcW w:w="1656" w:type="dxa"/>
            <w:shd w:val="clear" w:color="auto" w:fill="D9E2F3"/>
            <w:vAlign w:val="center"/>
          </w:tcPr>
          <w:p w14:paraId="7E9F041C"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Turnaround Time</w:t>
            </w:r>
          </w:p>
        </w:tc>
        <w:tc>
          <w:tcPr>
            <w:tcW w:w="1656" w:type="dxa"/>
            <w:shd w:val="clear" w:color="auto" w:fill="D9E2F3"/>
            <w:vAlign w:val="center"/>
          </w:tcPr>
          <w:p w14:paraId="356DA3E7"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Waiting Time</w:t>
            </w:r>
          </w:p>
        </w:tc>
      </w:tr>
      <w:tr w:rsidR="00905D1C" w:rsidRPr="001F2829" w14:paraId="75E72150" w14:textId="77777777">
        <w:trPr>
          <w:jc w:val="center"/>
        </w:trPr>
        <w:tc>
          <w:tcPr>
            <w:tcW w:w="1656" w:type="dxa"/>
            <w:vAlign w:val="center"/>
          </w:tcPr>
          <w:p w14:paraId="0753279A" w14:textId="77777777" w:rsidR="00905D1C" w:rsidRPr="001F2829" w:rsidRDefault="00000000" w:rsidP="001F2829">
            <w:pPr>
              <w:spacing w:line="360" w:lineRule="auto"/>
              <w:rPr>
                <w:rFonts w:cs="Times New Roman"/>
                <w:sz w:val="24"/>
                <w:szCs w:val="24"/>
              </w:rPr>
            </w:pPr>
            <w:r w:rsidRPr="001F2829">
              <w:rPr>
                <w:rFonts w:cs="Times New Roman"/>
                <w:sz w:val="24"/>
                <w:szCs w:val="24"/>
              </w:rPr>
              <w:t>P1 (Order Placement)</w:t>
            </w:r>
          </w:p>
        </w:tc>
        <w:tc>
          <w:tcPr>
            <w:tcW w:w="1656" w:type="dxa"/>
            <w:vAlign w:val="center"/>
          </w:tcPr>
          <w:p w14:paraId="1C22F891" w14:textId="77777777" w:rsidR="00905D1C" w:rsidRPr="001F2829" w:rsidRDefault="00000000" w:rsidP="001F2829">
            <w:pPr>
              <w:spacing w:line="360" w:lineRule="auto"/>
              <w:rPr>
                <w:rFonts w:cs="Times New Roman"/>
                <w:sz w:val="24"/>
                <w:szCs w:val="24"/>
              </w:rPr>
            </w:pPr>
            <w:r w:rsidRPr="001F2829">
              <w:rPr>
                <w:rFonts w:cs="Times New Roman"/>
                <w:sz w:val="24"/>
                <w:szCs w:val="24"/>
              </w:rPr>
              <w:t>0</w:t>
            </w:r>
          </w:p>
        </w:tc>
        <w:tc>
          <w:tcPr>
            <w:tcW w:w="1656" w:type="dxa"/>
            <w:vAlign w:val="center"/>
          </w:tcPr>
          <w:p w14:paraId="04A6A04E" w14:textId="77777777" w:rsidR="00905D1C" w:rsidRPr="001F2829" w:rsidRDefault="00000000" w:rsidP="001F2829">
            <w:pPr>
              <w:spacing w:line="360" w:lineRule="auto"/>
              <w:rPr>
                <w:rFonts w:cs="Times New Roman"/>
                <w:sz w:val="24"/>
                <w:szCs w:val="24"/>
              </w:rPr>
            </w:pPr>
            <w:r w:rsidRPr="001F2829">
              <w:rPr>
                <w:rFonts w:cs="Times New Roman"/>
                <w:sz w:val="24"/>
                <w:szCs w:val="24"/>
              </w:rPr>
              <w:t>4</w:t>
            </w:r>
          </w:p>
        </w:tc>
        <w:tc>
          <w:tcPr>
            <w:tcW w:w="1656" w:type="dxa"/>
            <w:vAlign w:val="center"/>
          </w:tcPr>
          <w:p w14:paraId="07608AB5" w14:textId="77777777" w:rsidR="00905D1C" w:rsidRPr="001F2829" w:rsidRDefault="00000000" w:rsidP="001F2829">
            <w:pPr>
              <w:spacing w:line="360" w:lineRule="auto"/>
              <w:rPr>
                <w:rFonts w:cs="Times New Roman"/>
                <w:sz w:val="24"/>
                <w:szCs w:val="24"/>
              </w:rPr>
            </w:pPr>
            <w:r w:rsidRPr="001F2829">
              <w:rPr>
                <w:rFonts w:cs="Times New Roman"/>
                <w:sz w:val="24"/>
                <w:szCs w:val="24"/>
              </w:rPr>
              <w:t>10</w:t>
            </w:r>
          </w:p>
        </w:tc>
        <w:tc>
          <w:tcPr>
            <w:tcW w:w="1656" w:type="dxa"/>
            <w:vAlign w:val="center"/>
          </w:tcPr>
          <w:p w14:paraId="1DB60857" w14:textId="77777777" w:rsidR="00905D1C" w:rsidRPr="001F2829" w:rsidRDefault="00000000" w:rsidP="001F2829">
            <w:pPr>
              <w:spacing w:line="360" w:lineRule="auto"/>
              <w:rPr>
                <w:rFonts w:cs="Times New Roman"/>
                <w:sz w:val="24"/>
                <w:szCs w:val="24"/>
              </w:rPr>
            </w:pPr>
            <w:r w:rsidRPr="001F2829">
              <w:rPr>
                <w:rFonts w:cs="Times New Roman"/>
                <w:sz w:val="24"/>
                <w:szCs w:val="24"/>
              </w:rPr>
              <w:t>10 ms</w:t>
            </w:r>
          </w:p>
        </w:tc>
        <w:tc>
          <w:tcPr>
            <w:tcW w:w="1656" w:type="dxa"/>
            <w:vAlign w:val="center"/>
          </w:tcPr>
          <w:p w14:paraId="6B6AA920" w14:textId="77777777" w:rsidR="00905D1C" w:rsidRPr="001F2829" w:rsidRDefault="00000000" w:rsidP="001F2829">
            <w:pPr>
              <w:spacing w:line="360" w:lineRule="auto"/>
              <w:rPr>
                <w:rFonts w:cs="Times New Roman"/>
                <w:sz w:val="24"/>
                <w:szCs w:val="24"/>
              </w:rPr>
            </w:pPr>
            <w:r w:rsidRPr="001F2829">
              <w:rPr>
                <w:rFonts w:cs="Times New Roman"/>
                <w:sz w:val="24"/>
                <w:szCs w:val="24"/>
              </w:rPr>
              <w:t>6 ms</w:t>
            </w:r>
          </w:p>
        </w:tc>
      </w:tr>
      <w:tr w:rsidR="00905D1C" w:rsidRPr="001F2829" w14:paraId="594AAB06" w14:textId="77777777">
        <w:trPr>
          <w:jc w:val="center"/>
        </w:trPr>
        <w:tc>
          <w:tcPr>
            <w:tcW w:w="1656" w:type="dxa"/>
            <w:vAlign w:val="center"/>
          </w:tcPr>
          <w:p w14:paraId="3EF60175" w14:textId="77777777" w:rsidR="00905D1C" w:rsidRPr="001F2829" w:rsidRDefault="00000000" w:rsidP="001F2829">
            <w:pPr>
              <w:spacing w:line="360" w:lineRule="auto"/>
              <w:rPr>
                <w:rFonts w:cs="Times New Roman"/>
                <w:sz w:val="24"/>
                <w:szCs w:val="24"/>
              </w:rPr>
            </w:pPr>
            <w:r w:rsidRPr="001F2829">
              <w:rPr>
                <w:rFonts w:cs="Times New Roman"/>
                <w:sz w:val="24"/>
                <w:szCs w:val="24"/>
              </w:rPr>
              <w:t>P2 (Payment Processing)</w:t>
            </w:r>
          </w:p>
        </w:tc>
        <w:tc>
          <w:tcPr>
            <w:tcW w:w="1656" w:type="dxa"/>
            <w:vAlign w:val="center"/>
          </w:tcPr>
          <w:p w14:paraId="7EA2C808" w14:textId="77777777" w:rsidR="00905D1C" w:rsidRPr="001F2829" w:rsidRDefault="00000000" w:rsidP="001F2829">
            <w:pPr>
              <w:spacing w:line="360" w:lineRule="auto"/>
              <w:rPr>
                <w:rFonts w:cs="Times New Roman"/>
                <w:sz w:val="24"/>
                <w:szCs w:val="24"/>
              </w:rPr>
            </w:pPr>
            <w:r w:rsidRPr="001F2829">
              <w:rPr>
                <w:rFonts w:cs="Times New Roman"/>
                <w:sz w:val="24"/>
                <w:szCs w:val="24"/>
              </w:rPr>
              <w:t>1</w:t>
            </w:r>
          </w:p>
        </w:tc>
        <w:tc>
          <w:tcPr>
            <w:tcW w:w="1656" w:type="dxa"/>
            <w:vAlign w:val="center"/>
          </w:tcPr>
          <w:p w14:paraId="45E0D5A4" w14:textId="77777777" w:rsidR="00905D1C" w:rsidRPr="001F2829" w:rsidRDefault="00000000" w:rsidP="001F2829">
            <w:pPr>
              <w:spacing w:line="360" w:lineRule="auto"/>
              <w:rPr>
                <w:rFonts w:cs="Times New Roman"/>
                <w:sz w:val="24"/>
                <w:szCs w:val="24"/>
              </w:rPr>
            </w:pPr>
            <w:r w:rsidRPr="001F2829">
              <w:rPr>
                <w:rFonts w:cs="Times New Roman"/>
                <w:sz w:val="24"/>
                <w:szCs w:val="24"/>
              </w:rPr>
              <w:t>3</w:t>
            </w:r>
          </w:p>
        </w:tc>
        <w:tc>
          <w:tcPr>
            <w:tcW w:w="1656" w:type="dxa"/>
            <w:vAlign w:val="center"/>
          </w:tcPr>
          <w:p w14:paraId="5D70BC6F" w14:textId="77777777" w:rsidR="00905D1C" w:rsidRPr="001F2829" w:rsidRDefault="00000000" w:rsidP="001F2829">
            <w:pPr>
              <w:spacing w:line="360" w:lineRule="auto"/>
              <w:rPr>
                <w:rFonts w:cs="Times New Roman"/>
                <w:sz w:val="24"/>
                <w:szCs w:val="24"/>
              </w:rPr>
            </w:pPr>
            <w:r w:rsidRPr="001F2829">
              <w:rPr>
                <w:rFonts w:cs="Times New Roman"/>
                <w:sz w:val="24"/>
                <w:szCs w:val="24"/>
              </w:rPr>
              <w:t>11</w:t>
            </w:r>
          </w:p>
        </w:tc>
        <w:tc>
          <w:tcPr>
            <w:tcW w:w="1656" w:type="dxa"/>
            <w:vAlign w:val="center"/>
          </w:tcPr>
          <w:p w14:paraId="48F9CF95" w14:textId="77777777" w:rsidR="00905D1C" w:rsidRPr="001F2829" w:rsidRDefault="00000000" w:rsidP="001F2829">
            <w:pPr>
              <w:spacing w:line="360" w:lineRule="auto"/>
              <w:rPr>
                <w:rFonts w:cs="Times New Roman"/>
                <w:sz w:val="24"/>
                <w:szCs w:val="24"/>
              </w:rPr>
            </w:pPr>
            <w:r w:rsidRPr="001F2829">
              <w:rPr>
                <w:rFonts w:cs="Times New Roman"/>
                <w:sz w:val="24"/>
                <w:szCs w:val="24"/>
              </w:rPr>
              <w:t>10 ms</w:t>
            </w:r>
          </w:p>
        </w:tc>
        <w:tc>
          <w:tcPr>
            <w:tcW w:w="1656" w:type="dxa"/>
            <w:vAlign w:val="center"/>
          </w:tcPr>
          <w:p w14:paraId="329D5821" w14:textId="77777777" w:rsidR="00905D1C" w:rsidRPr="001F2829" w:rsidRDefault="00000000" w:rsidP="001F2829">
            <w:pPr>
              <w:spacing w:line="360" w:lineRule="auto"/>
              <w:rPr>
                <w:rFonts w:cs="Times New Roman"/>
                <w:sz w:val="24"/>
                <w:szCs w:val="24"/>
              </w:rPr>
            </w:pPr>
            <w:r w:rsidRPr="001F2829">
              <w:rPr>
                <w:rFonts w:cs="Times New Roman"/>
                <w:sz w:val="24"/>
                <w:szCs w:val="24"/>
              </w:rPr>
              <w:t>7 ms</w:t>
            </w:r>
          </w:p>
        </w:tc>
      </w:tr>
      <w:tr w:rsidR="00905D1C" w:rsidRPr="001F2829" w14:paraId="103C1441" w14:textId="77777777">
        <w:trPr>
          <w:jc w:val="center"/>
        </w:trPr>
        <w:tc>
          <w:tcPr>
            <w:tcW w:w="1656" w:type="dxa"/>
            <w:vAlign w:val="center"/>
          </w:tcPr>
          <w:p w14:paraId="208FF87F" w14:textId="77777777" w:rsidR="00905D1C" w:rsidRPr="001F2829" w:rsidRDefault="00000000" w:rsidP="001F2829">
            <w:pPr>
              <w:spacing w:line="360" w:lineRule="auto"/>
              <w:rPr>
                <w:rFonts w:cs="Times New Roman"/>
                <w:sz w:val="24"/>
                <w:szCs w:val="24"/>
              </w:rPr>
            </w:pPr>
            <w:r w:rsidRPr="001F2829">
              <w:rPr>
                <w:rFonts w:cs="Times New Roman"/>
                <w:sz w:val="24"/>
                <w:szCs w:val="24"/>
              </w:rPr>
              <w:t xml:space="preserve">P3 (Driver </w:t>
            </w:r>
            <w:r w:rsidRPr="001F2829">
              <w:rPr>
                <w:rFonts w:cs="Times New Roman"/>
                <w:sz w:val="24"/>
                <w:szCs w:val="24"/>
              </w:rPr>
              <w:lastRenderedPageBreak/>
              <w:t>GPS Tracking)</w:t>
            </w:r>
          </w:p>
        </w:tc>
        <w:tc>
          <w:tcPr>
            <w:tcW w:w="1656" w:type="dxa"/>
            <w:vAlign w:val="center"/>
          </w:tcPr>
          <w:p w14:paraId="4E3CE884"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2</w:t>
            </w:r>
          </w:p>
        </w:tc>
        <w:tc>
          <w:tcPr>
            <w:tcW w:w="1656" w:type="dxa"/>
            <w:vAlign w:val="center"/>
          </w:tcPr>
          <w:p w14:paraId="11B0FBA1" w14:textId="77777777" w:rsidR="00905D1C" w:rsidRPr="001F2829" w:rsidRDefault="00000000" w:rsidP="001F2829">
            <w:pPr>
              <w:spacing w:line="360" w:lineRule="auto"/>
              <w:rPr>
                <w:rFonts w:cs="Times New Roman"/>
                <w:sz w:val="24"/>
                <w:szCs w:val="24"/>
              </w:rPr>
            </w:pPr>
            <w:r w:rsidRPr="001F2829">
              <w:rPr>
                <w:rFonts w:cs="Times New Roman"/>
                <w:sz w:val="24"/>
                <w:szCs w:val="24"/>
              </w:rPr>
              <w:t>5</w:t>
            </w:r>
          </w:p>
        </w:tc>
        <w:tc>
          <w:tcPr>
            <w:tcW w:w="1656" w:type="dxa"/>
            <w:vAlign w:val="center"/>
          </w:tcPr>
          <w:p w14:paraId="4DB203A3" w14:textId="77777777" w:rsidR="00905D1C" w:rsidRPr="001F2829" w:rsidRDefault="00000000" w:rsidP="001F2829">
            <w:pPr>
              <w:spacing w:line="360" w:lineRule="auto"/>
              <w:rPr>
                <w:rFonts w:cs="Times New Roman"/>
                <w:sz w:val="24"/>
                <w:szCs w:val="24"/>
              </w:rPr>
            </w:pPr>
            <w:r w:rsidRPr="001F2829">
              <w:rPr>
                <w:rFonts w:cs="Times New Roman"/>
                <w:sz w:val="24"/>
                <w:szCs w:val="24"/>
              </w:rPr>
              <w:t>18</w:t>
            </w:r>
          </w:p>
        </w:tc>
        <w:tc>
          <w:tcPr>
            <w:tcW w:w="1656" w:type="dxa"/>
            <w:vAlign w:val="center"/>
          </w:tcPr>
          <w:p w14:paraId="41426E3D" w14:textId="77777777" w:rsidR="00905D1C" w:rsidRPr="001F2829" w:rsidRDefault="00000000" w:rsidP="001F2829">
            <w:pPr>
              <w:spacing w:line="360" w:lineRule="auto"/>
              <w:rPr>
                <w:rFonts w:cs="Times New Roman"/>
                <w:sz w:val="24"/>
                <w:szCs w:val="24"/>
              </w:rPr>
            </w:pPr>
            <w:r w:rsidRPr="001F2829">
              <w:rPr>
                <w:rFonts w:cs="Times New Roman"/>
                <w:sz w:val="24"/>
                <w:szCs w:val="24"/>
              </w:rPr>
              <w:t>16 ms</w:t>
            </w:r>
          </w:p>
        </w:tc>
        <w:tc>
          <w:tcPr>
            <w:tcW w:w="1656" w:type="dxa"/>
            <w:vAlign w:val="center"/>
          </w:tcPr>
          <w:p w14:paraId="2C8BF4D3" w14:textId="77777777" w:rsidR="00905D1C" w:rsidRPr="001F2829" w:rsidRDefault="00000000" w:rsidP="001F2829">
            <w:pPr>
              <w:spacing w:line="360" w:lineRule="auto"/>
              <w:rPr>
                <w:rFonts w:cs="Times New Roman"/>
                <w:sz w:val="24"/>
                <w:szCs w:val="24"/>
              </w:rPr>
            </w:pPr>
            <w:r w:rsidRPr="001F2829">
              <w:rPr>
                <w:rFonts w:cs="Times New Roman"/>
                <w:sz w:val="24"/>
                <w:szCs w:val="24"/>
              </w:rPr>
              <w:t>11 ms</w:t>
            </w:r>
          </w:p>
        </w:tc>
      </w:tr>
      <w:tr w:rsidR="00905D1C" w:rsidRPr="001F2829" w14:paraId="6E8DEF91" w14:textId="77777777">
        <w:trPr>
          <w:jc w:val="center"/>
        </w:trPr>
        <w:tc>
          <w:tcPr>
            <w:tcW w:w="1656" w:type="dxa"/>
            <w:vAlign w:val="center"/>
          </w:tcPr>
          <w:p w14:paraId="6BE1ADAB" w14:textId="77777777" w:rsidR="00905D1C" w:rsidRPr="001F2829" w:rsidRDefault="00000000" w:rsidP="001F2829">
            <w:pPr>
              <w:spacing w:line="360" w:lineRule="auto"/>
              <w:rPr>
                <w:rFonts w:cs="Times New Roman"/>
                <w:sz w:val="24"/>
                <w:szCs w:val="24"/>
              </w:rPr>
            </w:pPr>
            <w:r w:rsidRPr="001F2829">
              <w:rPr>
                <w:rFonts w:cs="Times New Roman"/>
                <w:sz w:val="24"/>
                <w:szCs w:val="24"/>
              </w:rPr>
              <w:t>P4 (Restaurant Notification)</w:t>
            </w:r>
          </w:p>
        </w:tc>
        <w:tc>
          <w:tcPr>
            <w:tcW w:w="1656" w:type="dxa"/>
            <w:vAlign w:val="center"/>
          </w:tcPr>
          <w:p w14:paraId="4BD071D5" w14:textId="77777777" w:rsidR="00905D1C" w:rsidRPr="001F2829" w:rsidRDefault="00000000" w:rsidP="001F2829">
            <w:pPr>
              <w:spacing w:line="360" w:lineRule="auto"/>
              <w:rPr>
                <w:rFonts w:cs="Times New Roman"/>
                <w:sz w:val="24"/>
                <w:szCs w:val="24"/>
              </w:rPr>
            </w:pPr>
            <w:r w:rsidRPr="001F2829">
              <w:rPr>
                <w:rFonts w:cs="Times New Roman"/>
                <w:sz w:val="24"/>
                <w:szCs w:val="24"/>
              </w:rPr>
              <w:t>3</w:t>
            </w:r>
          </w:p>
        </w:tc>
        <w:tc>
          <w:tcPr>
            <w:tcW w:w="1656" w:type="dxa"/>
            <w:vAlign w:val="center"/>
          </w:tcPr>
          <w:p w14:paraId="16ABC3D6" w14:textId="77777777" w:rsidR="00905D1C" w:rsidRPr="001F2829" w:rsidRDefault="00000000" w:rsidP="001F2829">
            <w:pPr>
              <w:spacing w:line="360" w:lineRule="auto"/>
              <w:rPr>
                <w:rFonts w:cs="Times New Roman"/>
                <w:sz w:val="24"/>
                <w:szCs w:val="24"/>
              </w:rPr>
            </w:pPr>
            <w:r w:rsidRPr="001F2829">
              <w:rPr>
                <w:rFonts w:cs="Times New Roman"/>
                <w:sz w:val="24"/>
                <w:szCs w:val="24"/>
              </w:rPr>
              <w:t>2</w:t>
            </w:r>
          </w:p>
        </w:tc>
        <w:tc>
          <w:tcPr>
            <w:tcW w:w="1656" w:type="dxa"/>
            <w:vAlign w:val="center"/>
          </w:tcPr>
          <w:p w14:paraId="568498D8" w14:textId="77777777" w:rsidR="00905D1C" w:rsidRPr="001F2829" w:rsidRDefault="00000000" w:rsidP="001F2829">
            <w:pPr>
              <w:spacing w:line="360" w:lineRule="auto"/>
              <w:rPr>
                <w:rFonts w:cs="Times New Roman"/>
                <w:sz w:val="24"/>
                <w:szCs w:val="24"/>
              </w:rPr>
            </w:pPr>
            <w:r w:rsidRPr="001F2829">
              <w:rPr>
                <w:rFonts w:cs="Times New Roman"/>
                <w:sz w:val="24"/>
                <w:szCs w:val="24"/>
              </w:rPr>
              <w:t>8</w:t>
            </w:r>
          </w:p>
        </w:tc>
        <w:tc>
          <w:tcPr>
            <w:tcW w:w="1656" w:type="dxa"/>
            <w:vAlign w:val="center"/>
          </w:tcPr>
          <w:p w14:paraId="37E887D6" w14:textId="77777777" w:rsidR="00905D1C" w:rsidRPr="001F2829" w:rsidRDefault="00000000" w:rsidP="001F2829">
            <w:pPr>
              <w:spacing w:line="360" w:lineRule="auto"/>
              <w:rPr>
                <w:rFonts w:cs="Times New Roman"/>
                <w:sz w:val="24"/>
                <w:szCs w:val="24"/>
              </w:rPr>
            </w:pPr>
            <w:r w:rsidRPr="001F2829">
              <w:rPr>
                <w:rFonts w:cs="Times New Roman"/>
                <w:sz w:val="24"/>
                <w:szCs w:val="24"/>
              </w:rPr>
              <w:t>5 ms</w:t>
            </w:r>
          </w:p>
        </w:tc>
        <w:tc>
          <w:tcPr>
            <w:tcW w:w="1656" w:type="dxa"/>
            <w:vAlign w:val="center"/>
          </w:tcPr>
          <w:p w14:paraId="6EAFEFC3" w14:textId="77777777" w:rsidR="00905D1C" w:rsidRPr="001F2829" w:rsidRDefault="00000000" w:rsidP="001F2829">
            <w:pPr>
              <w:spacing w:line="360" w:lineRule="auto"/>
              <w:rPr>
                <w:rFonts w:cs="Times New Roman"/>
                <w:sz w:val="24"/>
                <w:szCs w:val="24"/>
              </w:rPr>
            </w:pPr>
            <w:r w:rsidRPr="001F2829">
              <w:rPr>
                <w:rFonts w:cs="Times New Roman"/>
                <w:sz w:val="24"/>
                <w:szCs w:val="24"/>
              </w:rPr>
              <w:t>3 ms</w:t>
            </w:r>
          </w:p>
        </w:tc>
      </w:tr>
      <w:tr w:rsidR="00905D1C" w:rsidRPr="001F2829" w14:paraId="504B4D7B" w14:textId="77777777">
        <w:trPr>
          <w:jc w:val="center"/>
        </w:trPr>
        <w:tc>
          <w:tcPr>
            <w:tcW w:w="1656" w:type="dxa"/>
            <w:vAlign w:val="center"/>
          </w:tcPr>
          <w:p w14:paraId="562C84E3" w14:textId="77777777" w:rsidR="00905D1C" w:rsidRPr="001F2829" w:rsidRDefault="00000000" w:rsidP="001F2829">
            <w:pPr>
              <w:spacing w:line="360" w:lineRule="auto"/>
              <w:rPr>
                <w:rFonts w:cs="Times New Roman"/>
                <w:sz w:val="24"/>
                <w:szCs w:val="24"/>
              </w:rPr>
            </w:pPr>
            <w:r w:rsidRPr="001F2829">
              <w:rPr>
                <w:rFonts w:cs="Times New Roman"/>
                <w:sz w:val="24"/>
                <w:szCs w:val="24"/>
              </w:rPr>
              <w:t>P5 (Customer Review)</w:t>
            </w:r>
          </w:p>
        </w:tc>
        <w:tc>
          <w:tcPr>
            <w:tcW w:w="1656" w:type="dxa"/>
            <w:vAlign w:val="center"/>
          </w:tcPr>
          <w:p w14:paraId="04F2D202" w14:textId="77777777" w:rsidR="00905D1C" w:rsidRPr="001F2829" w:rsidRDefault="00000000" w:rsidP="001F2829">
            <w:pPr>
              <w:spacing w:line="360" w:lineRule="auto"/>
              <w:rPr>
                <w:rFonts w:cs="Times New Roman"/>
                <w:sz w:val="24"/>
                <w:szCs w:val="24"/>
              </w:rPr>
            </w:pPr>
            <w:r w:rsidRPr="001F2829">
              <w:rPr>
                <w:rFonts w:cs="Times New Roman"/>
                <w:sz w:val="24"/>
                <w:szCs w:val="24"/>
              </w:rPr>
              <w:t>5</w:t>
            </w:r>
          </w:p>
        </w:tc>
        <w:tc>
          <w:tcPr>
            <w:tcW w:w="1656" w:type="dxa"/>
            <w:vAlign w:val="center"/>
          </w:tcPr>
          <w:p w14:paraId="726F4C86" w14:textId="77777777" w:rsidR="00905D1C" w:rsidRPr="001F2829" w:rsidRDefault="00000000" w:rsidP="001F2829">
            <w:pPr>
              <w:spacing w:line="360" w:lineRule="auto"/>
              <w:rPr>
                <w:rFonts w:cs="Times New Roman"/>
                <w:sz w:val="24"/>
                <w:szCs w:val="24"/>
              </w:rPr>
            </w:pPr>
            <w:r w:rsidRPr="001F2829">
              <w:rPr>
                <w:rFonts w:cs="Times New Roman"/>
                <w:sz w:val="24"/>
                <w:szCs w:val="24"/>
              </w:rPr>
              <w:t>6</w:t>
            </w:r>
          </w:p>
        </w:tc>
        <w:tc>
          <w:tcPr>
            <w:tcW w:w="1656" w:type="dxa"/>
            <w:vAlign w:val="center"/>
          </w:tcPr>
          <w:p w14:paraId="32D79A8E" w14:textId="77777777" w:rsidR="00905D1C" w:rsidRPr="001F2829" w:rsidRDefault="00000000" w:rsidP="001F2829">
            <w:pPr>
              <w:spacing w:line="360" w:lineRule="auto"/>
              <w:rPr>
                <w:rFonts w:cs="Times New Roman"/>
                <w:sz w:val="24"/>
                <w:szCs w:val="24"/>
              </w:rPr>
            </w:pPr>
            <w:r w:rsidRPr="001F2829">
              <w:rPr>
                <w:rFonts w:cs="Times New Roman"/>
                <w:sz w:val="24"/>
                <w:szCs w:val="24"/>
              </w:rPr>
              <w:t>20</w:t>
            </w:r>
          </w:p>
        </w:tc>
        <w:tc>
          <w:tcPr>
            <w:tcW w:w="1656" w:type="dxa"/>
            <w:vAlign w:val="center"/>
          </w:tcPr>
          <w:p w14:paraId="14510664" w14:textId="77777777" w:rsidR="00905D1C" w:rsidRPr="001F2829" w:rsidRDefault="00000000" w:rsidP="001F2829">
            <w:pPr>
              <w:spacing w:line="360" w:lineRule="auto"/>
              <w:rPr>
                <w:rFonts w:cs="Times New Roman"/>
                <w:sz w:val="24"/>
                <w:szCs w:val="24"/>
              </w:rPr>
            </w:pPr>
            <w:r w:rsidRPr="001F2829">
              <w:rPr>
                <w:rFonts w:cs="Times New Roman"/>
                <w:sz w:val="24"/>
                <w:szCs w:val="24"/>
              </w:rPr>
              <w:t>15 ms</w:t>
            </w:r>
          </w:p>
        </w:tc>
        <w:tc>
          <w:tcPr>
            <w:tcW w:w="1656" w:type="dxa"/>
            <w:vAlign w:val="center"/>
          </w:tcPr>
          <w:p w14:paraId="036EE4C7" w14:textId="77777777" w:rsidR="00905D1C" w:rsidRPr="001F2829" w:rsidRDefault="00000000" w:rsidP="001F2829">
            <w:pPr>
              <w:spacing w:line="360" w:lineRule="auto"/>
              <w:rPr>
                <w:rFonts w:cs="Times New Roman"/>
                <w:sz w:val="24"/>
                <w:szCs w:val="24"/>
              </w:rPr>
            </w:pPr>
            <w:r w:rsidRPr="001F2829">
              <w:rPr>
                <w:rFonts w:cs="Times New Roman"/>
                <w:sz w:val="24"/>
                <w:szCs w:val="24"/>
              </w:rPr>
              <w:t>9 ms</w:t>
            </w:r>
          </w:p>
        </w:tc>
      </w:tr>
      <w:tr w:rsidR="00905D1C" w:rsidRPr="001F2829" w14:paraId="10E8658D" w14:textId="77777777">
        <w:trPr>
          <w:jc w:val="center"/>
        </w:trPr>
        <w:tc>
          <w:tcPr>
            <w:tcW w:w="1656" w:type="dxa"/>
            <w:vAlign w:val="center"/>
          </w:tcPr>
          <w:p w14:paraId="73E84172" w14:textId="77777777" w:rsidR="00905D1C" w:rsidRPr="001F2829" w:rsidRDefault="00000000" w:rsidP="001F2829">
            <w:pPr>
              <w:spacing w:line="360" w:lineRule="auto"/>
              <w:rPr>
                <w:rFonts w:cs="Times New Roman"/>
                <w:sz w:val="24"/>
                <w:szCs w:val="24"/>
              </w:rPr>
            </w:pPr>
            <w:r w:rsidRPr="001F2829">
              <w:rPr>
                <w:rFonts w:cs="Times New Roman"/>
                <w:sz w:val="24"/>
                <w:szCs w:val="24"/>
              </w:rPr>
              <w:t>AVERAGE</w:t>
            </w:r>
          </w:p>
        </w:tc>
        <w:tc>
          <w:tcPr>
            <w:tcW w:w="1656" w:type="dxa"/>
            <w:vAlign w:val="center"/>
          </w:tcPr>
          <w:p w14:paraId="3023A37B" w14:textId="77777777" w:rsidR="00905D1C" w:rsidRPr="001F2829" w:rsidRDefault="00000000" w:rsidP="001F2829">
            <w:pPr>
              <w:spacing w:line="360" w:lineRule="auto"/>
              <w:rPr>
                <w:rFonts w:cs="Times New Roman"/>
                <w:sz w:val="24"/>
                <w:szCs w:val="24"/>
              </w:rPr>
            </w:pPr>
            <w:r w:rsidRPr="001F2829">
              <w:rPr>
                <w:rFonts w:cs="Times New Roman"/>
                <w:sz w:val="24"/>
                <w:szCs w:val="24"/>
              </w:rPr>
              <w:t>-</w:t>
            </w:r>
          </w:p>
        </w:tc>
        <w:tc>
          <w:tcPr>
            <w:tcW w:w="1656" w:type="dxa"/>
            <w:vAlign w:val="center"/>
          </w:tcPr>
          <w:p w14:paraId="62438344" w14:textId="77777777" w:rsidR="00905D1C" w:rsidRPr="001F2829" w:rsidRDefault="00000000" w:rsidP="001F2829">
            <w:pPr>
              <w:spacing w:line="360" w:lineRule="auto"/>
              <w:rPr>
                <w:rFonts w:cs="Times New Roman"/>
                <w:sz w:val="24"/>
                <w:szCs w:val="24"/>
              </w:rPr>
            </w:pPr>
            <w:r w:rsidRPr="001F2829">
              <w:rPr>
                <w:rFonts w:cs="Times New Roman"/>
                <w:sz w:val="24"/>
                <w:szCs w:val="24"/>
              </w:rPr>
              <w:t>-</w:t>
            </w:r>
          </w:p>
        </w:tc>
        <w:tc>
          <w:tcPr>
            <w:tcW w:w="1656" w:type="dxa"/>
            <w:vAlign w:val="center"/>
          </w:tcPr>
          <w:p w14:paraId="530FC2E2" w14:textId="77777777" w:rsidR="00905D1C" w:rsidRPr="001F2829" w:rsidRDefault="00000000" w:rsidP="001F2829">
            <w:pPr>
              <w:spacing w:line="360" w:lineRule="auto"/>
              <w:rPr>
                <w:rFonts w:cs="Times New Roman"/>
                <w:sz w:val="24"/>
                <w:szCs w:val="24"/>
              </w:rPr>
            </w:pPr>
            <w:r w:rsidRPr="001F2829">
              <w:rPr>
                <w:rFonts w:cs="Times New Roman"/>
                <w:sz w:val="24"/>
                <w:szCs w:val="24"/>
              </w:rPr>
              <w:t>-</w:t>
            </w:r>
          </w:p>
        </w:tc>
        <w:tc>
          <w:tcPr>
            <w:tcW w:w="1656" w:type="dxa"/>
            <w:vAlign w:val="center"/>
          </w:tcPr>
          <w:p w14:paraId="1EB4499F" w14:textId="77777777" w:rsidR="00905D1C" w:rsidRPr="001F2829" w:rsidRDefault="00000000" w:rsidP="001F2829">
            <w:pPr>
              <w:spacing w:line="360" w:lineRule="auto"/>
              <w:rPr>
                <w:rFonts w:cs="Times New Roman"/>
                <w:sz w:val="24"/>
                <w:szCs w:val="24"/>
              </w:rPr>
            </w:pPr>
            <w:r w:rsidRPr="001F2829">
              <w:rPr>
                <w:rFonts w:cs="Times New Roman"/>
                <w:sz w:val="24"/>
                <w:szCs w:val="24"/>
              </w:rPr>
              <w:t>11.2 ms</w:t>
            </w:r>
          </w:p>
        </w:tc>
        <w:tc>
          <w:tcPr>
            <w:tcW w:w="1656" w:type="dxa"/>
            <w:vAlign w:val="center"/>
          </w:tcPr>
          <w:p w14:paraId="0579135C" w14:textId="77777777" w:rsidR="00905D1C" w:rsidRPr="001F2829" w:rsidRDefault="00000000" w:rsidP="001F2829">
            <w:pPr>
              <w:spacing w:line="360" w:lineRule="auto"/>
              <w:rPr>
                <w:rFonts w:cs="Times New Roman"/>
                <w:sz w:val="24"/>
                <w:szCs w:val="24"/>
              </w:rPr>
            </w:pPr>
            <w:r w:rsidRPr="001F2829">
              <w:rPr>
                <w:rFonts w:cs="Times New Roman"/>
                <w:sz w:val="24"/>
                <w:szCs w:val="24"/>
              </w:rPr>
              <w:t>7.2 ms</w:t>
            </w:r>
          </w:p>
        </w:tc>
      </w:tr>
    </w:tbl>
    <w:p w14:paraId="3E8C7D62" w14:textId="77777777" w:rsidR="00905D1C" w:rsidRPr="001F2829" w:rsidRDefault="00905D1C" w:rsidP="001F2829">
      <w:pPr>
        <w:spacing w:after="40" w:line="360" w:lineRule="auto"/>
        <w:rPr>
          <w:rFonts w:cs="Times New Roman"/>
          <w:sz w:val="24"/>
          <w:szCs w:val="24"/>
        </w:rPr>
      </w:pPr>
    </w:p>
    <w:p w14:paraId="2EB2E40E"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4.4.2 Disk Scheduling Execution Analysis</w:t>
      </w:r>
    </w:p>
    <w:p w14:paraId="1FE3C38E"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Initial Head Position = 40. Cylinders = 0–100. Request Queue = [55, 18, 90, 66, 32, 75].</w:t>
      </w:r>
    </w:p>
    <w:p w14:paraId="7FD1E996"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FCFS Disk Algorithm</w:t>
      </w:r>
    </w:p>
    <w:p w14:paraId="32FB18E1"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40 → 55: seek = 15</w:t>
      </w:r>
    </w:p>
    <w:p w14:paraId="65F62D1A"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55 → 18: seek = 37</w:t>
      </w:r>
    </w:p>
    <w:p w14:paraId="302D3595"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18 → 90: seek = 72</w:t>
      </w:r>
    </w:p>
    <w:p w14:paraId="516D67A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90 → 66: seek = 24</w:t>
      </w:r>
    </w:p>
    <w:p w14:paraId="6D2D3E7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66 → 32: seek = 34</w:t>
      </w:r>
    </w:p>
    <w:p w14:paraId="7BC13C4E"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32 → 75: seek = 43</w:t>
      </w:r>
    </w:p>
    <w:p w14:paraId="3F3372A6"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Total FCFS head movement = 225 tracks.</w:t>
      </w:r>
    </w:p>
    <w:p w14:paraId="33C21CF4"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SSTF Disk Algorithm</w:t>
      </w:r>
    </w:p>
    <w:p w14:paraId="38DD7D8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40 → 32: seek = 8</w:t>
      </w:r>
    </w:p>
    <w:p w14:paraId="2425896C"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32 → 18: seek = 14</w:t>
      </w:r>
    </w:p>
    <w:p w14:paraId="4F15C4DB"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18 → 55: seek = 37</w:t>
      </w:r>
    </w:p>
    <w:p w14:paraId="112DF07C"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55 → 66: seek = 11</w:t>
      </w:r>
    </w:p>
    <w:p w14:paraId="2A6F803E"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66 → 75: seek = 9</w:t>
      </w:r>
    </w:p>
    <w:p w14:paraId="12979109"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75 → 90: seek = 15</w:t>
      </w:r>
    </w:p>
    <w:p w14:paraId="5BA3B6D2"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Total SSTF head movement = 94 tracks.</w:t>
      </w:r>
    </w:p>
    <w:p w14:paraId="32A98B1A"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Table 4.2 – Disk Head Movement &amp; Seek Time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05D1C" w:rsidRPr="001F2829" w14:paraId="6BCD0312" w14:textId="77777777">
        <w:trPr>
          <w:jc w:val="center"/>
        </w:trPr>
        <w:tc>
          <w:tcPr>
            <w:tcW w:w="1987" w:type="dxa"/>
            <w:shd w:val="clear" w:color="auto" w:fill="D9E2F3"/>
            <w:vAlign w:val="center"/>
          </w:tcPr>
          <w:p w14:paraId="2D4A451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Algorithm</w:t>
            </w:r>
          </w:p>
        </w:tc>
        <w:tc>
          <w:tcPr>
            <w:tcW w:w="1987" w:type="dxa"/>
            <w:shd w:val="clear" w:color="auto" w:fill="D9E2F3"/>
            <w:vAlign w:val="center"/>
          </w:tcPr>
          <w:p w14:paraId="1549DC6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Head Order Sequence</w:t>
            </w:r>
          </w:p>
        </w:tc>
        <w:tc>
          <w:tcPr>
            <w:tcW w:w="1987" w:type="dxa"/>
            <w:shd w:val="clear" w:color="auto" w:fill="D9E2F3"/>
            <w:vAlign w:val="center"/>
          </w:tcPr>
          <w:p w14:paraId="4D99FD3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Total Seek Tracks</w:t>
            </w:r>
          </w:p>
        </w:tc>
        <w:tc>
          <w:tcPr>
            <w:tcW w:w="1987" w:type="dxa"/>
            <w:shd w:val="clear" w:color="auto" w:fill="D9E2F3"/>
            <w:vAlign w:val="center"/>
          </w:tcPr>
          <w:p w14:paraId="2794FD7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Avg Seek / Request</w:t>
            </w:r>
          </w:p>
        </w:tc>
        <w:tc>
          <w:tcPr>
            <w:tcW w:w="1987" w:type="dxa"/>
            <w:shd w:val="clear" w:color="auto" w:fill="D9E2F3"/>
            <w:vAlign w:val="center"/>
          </w:tcPr>
          <w:p w14:paraId="19CD15E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Performance Gain</w:t>
            </w:r>
          </w:p>
        </w:tc>
      </w:tr>
      <w:tr w:rsidR="00905D1C" w:rsidRPr="001F2829" w14:paraId="2E022A8E" w14:textId="77777777">
        <w:trPr>
          <w:jc w:val="center"/>
        </w:trPr>
        <w:tc>
          <w:tcPr>
            <w:tcW w:w="1987" w:type="dxa"/>
            <w:vAlign w:val="center"/>
          </w:tcPr>
          <w:p w14:paraId="32FBBB6E" w14:textId="77777777" w:rsidR="00905D1C" w:rsidRPr="001F2829" w:rsidRDefault="00000000" w:rsidP="001F2829">
            <w:pPr>
              <w:spacing w:line="360" w:lineRule="auto"/>
              <w:rPr>
                <w:rFonts w:cs="Times New Roman"/>
                <w:sz w:val="24"/>
                <w:szCs w:val="24"/>
              </w:rPr>
            </w:pPr>
            <w:r w:rsidRPr="001F2829">
              <w:rPr>
                <w:rFonts w:cs="Times New Roman"/>
                <w:sz w:val="24"/>
                <w:szCs w:val="24"/>
              </w:rPr>
              <w:t>FCFS Disk</w:t>
            </w:r>
          </w:p>
        </w:tc>
        <w:tc>
          <w:tcPr>
            <w:tcW w:w="1987" w:type="dxa"/>
            <w:vAlign w:val="center"/>
          </w:tcPr>
          <w:p w14:paraId="7E524865" w14:textId="77777777" w:rsidR="00905D1C" w:rsidRPr="001F2829" w:rsidRDefault="00000000" w:rsidP="001F2829">
            <w:pPr>
              <w:spacing w:line="360" w:lineRule="auto"/>
              <w:rPr>
                <w:rFonts w:cs="Times New Roman"/>
                <w:sz w:val="24"/>
                <w:szCs w:val="24"/>
              </w:rPr>
            </w:pPr>
            <w:r w:rsidRPr="001F2829">
              <w:rPr>
                <w:rFonts w:cs="Times New Roman"/>
                <w:sz w:val="24"/>
                <w:szCs w:val="24"/>
              </w:rPr>
              <w:t xml:space="preserve">40 → 55 → 18 → </w:t>
            </w:r>
            <w:r w:rsidRPr="001F2829">
              <w:rPr>
                <w:rFonts w:cs="Times New Roman"/>
                <w:sz w:val="24"/>
                <w:szCs w:val="24"/>
              </w:rPr>
              <w:lastRenderedPageBreak/>
              <w:t>90 → 66 → 32 → 75</w:t>
            </w:r>
          </w:p>
        </w:tc>
        <w:tc>
          <w:tcPr>
            <w:tcW w:w="1987" w:type="dxa"/>
            <w:vAlign w:val="center"/>
          </w:tcPr>
          <w:p w14:paraId="35B037F0"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225 tracks</w:t>
            </w:r>
          </w:p>
        </w:tc>
        <w:tc>
          <w:tcPr>
            <w:tcW w:w="1987" w:type="dxa"/>
            <w:vAlign w:val="center"/>
          </w:tcPr>
          <w:p w14:paraId="445EC5BC" w14:textId="77777777" w:rsidR="00905D1C" w:rsidRPr="001F2829" w:rsidRDefault="00000000" w:rsidP="001F2829">
            <w:pPr>
              <w:spacing w:line="360" w:lineRule="auto"/>
              <w:rPr>
                <w:rFonts w:cs="Times New Roman"/>
                <w:sz w:val="24"/>
                <w:szCs w:val="24"/>
              </w:rPr>
            </w:pPr>
            <w:r w:rsidRPr="001F2829">
              <w:rPr>
                <w:rFonts w:cs="Times New Roman"/>
                <w:sz w:val="24"/>
                <w:szCs w:val="24"/>
              </w:rPr>
              <w:t>37.5 tracks</w:t>
            </w:r>
          </w:p>
        </w:tc>
        <w:tc>
          <w:tcPr>
            <w:tcW w:w="1987" w:type="dxa"/>
            <w:vAlign w:val="center"/>
          </w:tcPr>
          <w:p w14:paraId="02D48515" w14:textId="77777777" w:rsidR="00905D1C" w:rsidRPr="001F2829" w:rsidRDefault="00000000" w:rsidP="001F2829">
            <w:pPr>
              <w:spacing w:line="360" w:lineRule="auto"/>
              <w:rPr>
                <w:rFonts w:cs="Times New Roman"/>
                <w:sz w:val="24"/>
                <w:szCs w:val="24"/>
              </w:rPr>
            </w:pPr>
            <w:r w:rsidRPr="001F2829">
              <w:rPr>
                <w:rFonts w:cs="Times New Roman"/>
                <w:sz w:val="24"/>
                <w:szCs w:val="24"/>
              </w:rPr>
              <w:t>Baseline</w:t>
            </w:r>
          </w:p>
        </w:tc>
      </w:tr>
      <w:tr w:rsidR="00905D1C" w:rsidRPr="001F2829" w14:paraId="25A4DC18" w14:textId="77777777">
        <w:trPr>
          <w:jc w:val="center"/>
        </w:trPr>
        <w:tc>
          <w:tcPr>
            <w:tcW w:w="1987" w:type="dxa"/>
            <w:vAlign w:val="center"/>
          </w:tcPr>
          <w:p w14:paraId="24275EB5" w14:textId="77777777" w:rsidR="00905D1C" w:rsidRPr="001F2829" w:rsidRDefault="00000000" w:rsidP="001F2829">
            <w:pPr>
              <w:spacing w:line="360" w:lineRule="auto"/>
              <w:rPr>
                <w:rFonts w:cs="Times New Roman"/>
                <w:sz w:val="24"/>
                <w:szCs w:val="24"/>
              </w:rPr>
            </w:pPr>
            <w:r w:rsidRPr="001F2829">
              <w:rPr>
                <w:rFonts w:cs="Times New Roman"/>
                <w:sz w:val="24"/>
                <w:szCs w:val="24"/>
              </w:rPr>
              <w:t>SSTF Disk</w:t>
            </w:r>
          </w:p>
        </w:tc>
        <w:tc>
          <w:tcPr>
            <w:tcW w:w="1987" w:type="dxa"/>
            <w:vAlign w:val="center"/>
          </w:tcPr>
          <w:p w14:paraId="15691D6C" w14:textId="77777777" w:rsidR="00905D1C" w:rsidRPr="001F2829" w:rsidRDefault="00000000" w:rsidP="001F2829">
            <w:pPr>
              <w:spacing w:line="360" w:lineRule="auto"/>
              <w:rPr>
                <w:rFonts w:cs="Times New Roman"/>
                <w:sz w:val="24"/>
                <w:szCs w:val="24"/>
              </w:rPr>
            </w:pPr>
            <w:r w:rsidRPr="001F2829">
              <w:rPr>
                <w:rFonts w:cs="Times New Roman"/>
                <w:sz w:val="24"/>
                <w:szCs w:val="24"/>
              </w:rPr>
              <w:t>40 → 32 → 18 → 55 → 66 → 75 → 90</w:t>
            </w:r>
          </w:p>
        </w:tc>
        <w:tc>
          <w:tcPr>
            <w:tcW w:w="1987" w:type="dxa"/>
            <w:vAlign w:val="center"/>
          </w:tcPr>
          <w:p w14:paraId="7C9A7FA3" w14:textId="77777777" w:rsidR="00905D1C" w:rsidRPr="001F2829" w:rsidRDefault="00000000" w:rsidP="001F2829">
            <w:pPr>
              <w:spacing w:line="360" w:lineRule="auto"/>
              <w:rPr>
                <w:rFonts w:cs="Times New Roman"/>
                <w:sz w:val="24"/>
                <w:szCs w:val="24"/>
              </w:rPr>
            </w:pPr>
            <w:r w:rsidRPr="001F2829">
              <w:rPr>
                <w:rFonts w:cs="Times New Roman"/>
                <w:sz w:val="24"/>
                <w:szCs w:val="24"/>
              </w:rPr>
              <w:t>94 tracks</w:t>
            </w:r>
          </w:p>
        </w:tc>
        <w:tc>
          <w:tcPr>
            <w:tcW w:w="1987" w:type="dxa"/>
            <w:vAlign w:val="center"/>
          </w:tcPr>
          <w:p w14:paraId="4E1F9463" w14:textId="77777777" w:rsidR="00905D1C" w:rsidRPr="001F2829" w:rsidRDefault="00000000" w:rsidP="001F2829">
            <w:pPr>
              <w:spacing w:line="360" w:lineRule="auto"/>
              <w:rPr>
                <w:rFonts w:cs="Times New Roman"/>
                <w:sz w:val="24"/>
                <w:szCs w:val="24"/>
              </w:rPr>
            </w:pPr>
            <w:r w:rsidRPr="001F2829">
              <w:rPr>
                <w:rFonts w:cs="Times New Roman"/>
                <w:sz w:val="24"/>
                <w:szCs w:val="24"/>
              </w:rPr>
              <w:t>15.67 tracks</w:t>
            </w:r>
          </w:p>
        </w:tc>
        <w:tc>
          <w:tcPr>
            <w:tcW w:w="1987" w:type="dxa"/>
            <w:vAlign w:val="center"/>
          </w:tcPr>
          <w:p w14:paraId="2C8C83B1" w14:textId="77777777" w:rsidR="00905D1C" w:rsidRPr="001F2829" w:rsidRDefault="00000000" w:rsidP="001F2829">
            <w:pPr>
              <w:spacing w:line="360" w:lineRule="auto"/>
              <w:rPr>
                <w:rFonts w:cs="Times New Roman"/>
                <w:sz w:val="24"/>
                <w:szCs w:val="24"/>
              </w:rPr>
            </w:pPr>
            <w:r w:rsidRPr="001F2829">
              <w:rPr>
                <w:rFonts w:cs="Times New Roman"/>
                <w:sz w:val="24"/>
                <w:szCs w:val="24"/>
              </w:rPr>
              <w:t>58.22% reduction</w:t>
            </w:r>
          </w:p>
        </w:tc>
      </w:tr>
    </w:tbl>
    <w:p w14:paraId="409C4070" w14:textId="77777777" w:rsidR="00905D1C" w:rsidRPr="001F2829" w:rsidRDefault="00905D1C" w:rsidP="001F2829">
      <w:pPr>
        <w:spacing w:after="40" w:line="360" w:lineRule="auto"/>
        <w:rPr>
          <w:rFonts w:cs="Times New Roman"/>
          <w:sz w:val="24"/>
          <w:szCs w:val="24"/>
        </w:rPr>
      </w:pPr>
    </w:p>
    <w:p w14:paraId="4560D99C"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Fig 4.2 – Disk Head Movement Trajectory (FCFS vs SSTF)</w:t>
      </w:r>
    </w:p>
    <w:p w14:paraId="2F89161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4.5 Data Analysis &amp; Engineering Judgment</w:t>
      </w:r>
    </w:p>
    <w:p w14:paraId="3921DAE2"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The quantitative evaluation shows that Round Robin with q=2 ms prevents the longer P5 task from monopolizing CPU service and allows shorter tasks such as P4 to complete early. The detailed execution table gives an average TAT of 11.2 ms and average WT of 7.2 ms. For storage, SSTF compresses head movement from 225 tracks to 94 tracks, a 58.22% reduction for the specified request queue. This result indicates that algorithm selection can improve I/O efficiency without requiring additional storage hardware.</w:t>
      </w:r>
    </w:p>
    <w:p w14:paraId="62D6D81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4.6 Comparison with Existing Solutions &amp; Achievement of Objectives</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6F0109A1" w14:textId="77777777">
        <w:trPr>
          <w:jc w:val="center"/>
        </w:trPr>
        <w:tc>
          <w:tcPr>
            <w:tcW w:w="3312" w:type="dxa"/>
            <w:shd w:val="clear" w:color="auto" w:fill="D9E2F3"/>
            <w:vAlign w:val="center"/>
          </w:tcPr>
          <w:p w14:paraId="672D730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Objective</w:t>
            </w:r>
          </w:p>
        </w:tc>
        <w:tc>
          <w:tcPr>
            <w:tcW w:w="3312" w:type="dxa"/>
            <w:shd w:val="clear" w:color="auto" w:fill="D9E2F3"/>
            <w:vAlign w:val="center"/>
          </w:tcPr>
          <w:p w14:paraId="55A1B61E"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Evidence</w:t>
            </w:r>
          </w:p>
        </w:tc>
        <w:tc>
          <w:tcPr>
            <w:tcW w:w="3312" w:type="dxa"/>
            <w:shd w:val="clear" w:color="auto" w:fill="D9E2F3"/>
            <w:vAlign w:val="center"/>
          </w:tcPr>
          <w:p w14:paraId="37D4850D"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Achievement Status</w:t>
            </w:r>
          </w:p>
        </w:tc>
      </w:tr>
      <w:tr w:rsidR="00905D1C" w:rsidRPr="001F2829" w14:paraId="4A02991B" w14:textId="77777777">
        <w:trPr>
          <w:jc w:val="center"/>
        </w:trPr>
        <w:tc>
          <w:tcPr>
            <w:tcW w:w="3312" w:type="dxa"/>
            <w:vAlign w:val="center"/>
          </w:tcPr>
          <w:p w14:paraId="15DB5163" w14:textId="77777777" w:rsidR="00905D1C" w:rsidRPr="001F2829" w:rsidRDefault="00000000" w:rsidP="001F2829">
            <w:pPr>
              <w:spacing w:line="360" w:lineRule="auto"/>
              <w:rPr>
                <w:rFonts w:cs="Times New Roman"/>
                <w:sz w:val="24"/>
                <w:szCs w:val="24"/>
              </w:rPr>
            </w:pPr>
            <w:r w:rsidRPr="001F2829">
              <w:rPr>
                <w:rFonts w:cs="Times New Roman"/>
                <w:sz w:val="24"/>
                <w:szCs w:val="24"/>
              </w:rPr>
              <w:t>CPU RR Scheduling (q=2)</w:t>
            </w:r>
          </w:p>
        </w:tc>
        <w:tc>
          <w:tcPr>
            <w:tcW w:w="3312" w:type="dxa"/>
            <w:vAlign w:val="center"/>
          </w:tcPr>
          <w:p w14:paraId="19CE0C06" w14:textId="77777777" w:rsidR="00905D1C" w:rsidRPr="001F2829" w:rsidRDefault="00000000" w:rsidP="001F2829">
            <w:pPr>
              <w:spacing w:line="360" w:lineRule="auto"/>
              <w:rPr>
                <w:rFonts w:cs="Times New Roman"/>
                <w:sz w:val="24"/>
                <w:szCs w:val="24"/>
              </w:rPr>
            </w:pPr>
            <w:r w:rsidRPr="001F2829">
              <w:rPr>
                <w:rFonts w:cs="Times New Roman"/>
                <w:sz w:val="24"/>
                <w:szCs w:val="24"/>
              </w:rPr>
              <w:t>Executed P1–P5 trace and calculated average TAT = 11.2 ms and WT = 7.2 ms.</w:t>
            </w:r>
          </w:p>
        </w:tc>
        <w:tc>
          <w:tcPr>
            <w:tcW w:w="3312" w:type="dxa"/>
            <w:vAlign w:val="center"/>
          </w:tcPr>
          <w:p w14:paraId="10AFF97B" w14:textId="77777777" w:rsidR="00905D1C" w:rsidRPr="001F2829" w:rsidRDefault="00000000" w:rsidP="001F2829">
            <w:pPr>
              <w:spacing w:line="360" w:lineRule="auto"/>
              <w:rPr>
                <w:rFonts w:cs="Times New Roman"/>
                <w:sz w:val="24"/>
                <w:szCs w:val="24"/>
              </w:rPr>
            </w:pPr>
            <w:r w:rsidRPr="001F2829">
              <w:rPr>
                <w:rFonts w:cs="Times New Roman"/>
                <w:sz w:val="24"/>
                <w:szCs w:val="24"/>
              </w:rPr>
              <w:t>Fully Achieved</w:t>
            </w:r>
          </w:p>
        </w:tc>
      </w:tr>
      <w:tr w:rsidR="00905D1C" w:rsidRPr="001F2829" w14:paraId="153915C4" w14:textId="77777777">
        <w:trPr>
          <w:jc w:val="center"/>
        </w:trPr>
        <w:tc>
          <w:tcPr>
            <w:tcW w:w="3312" w:type="dxa"/>
            <w:vAlign w:val="center"/>
          </w:tcPr>
          <w:p w14:paraId="60B88E34" w14:textId="77777777" w:rsidR="00905D1C" w:rsidRPr="001F2829" w:rsidRDefault="00000000" w:rsidP="001F2829">
            <w:pPr>
              <w:spacing w:line="360" w:lineRule="auto"/>
              <w:rPr>
                <w:rFonts w:cs="Times New Roman"/>
                <w:sz w:val="24"/>
                <w:szCs w:val="24"/>
              </w:rPr>
            </w:pPr>
            <w:r w:rsidRPr="001F2829">
              <w:rPr>
                <w:rFonts w:cs="Times New Roman"/>
                <w:sz w:val="24"/>
                <w:szCs w:val="24"/>
              </w:rPr>
              <w:t>Virtual Memory Paging Setup</w:t>
            </w:r>
          </w:p>
        </w:tc>
        <w:tc>
          <w:tcPr>
            <w:tcW w:w="3312" w:type="dxa"/>
            <w:vAlign w:val="center"/>
          </w:tcPr>
          <w:p w14:paraId="23344239" w14:textId="77777777" w:rsidR="00905D1C" w:rsidRPr="001F2829" w:rsidRDefault="00000000" w:rsidP="001F2829">
            <w:pPr>
              <w:spacing w:line="360" w:lineRule="auto"/>
              <w:rPr>
                <w:rFonts w:cs="Times New Roman"/>
                <w:sz w:val="24"/>
                <w:szCs w:val="24"/>
              </w:rPr>
            </w:pPr>
            <w:r w:rsidRPr="001F2829">
              <w:rPr>
                <w:rFonts w:cs="Times New Roman"/>
                <w:sz w:val="24"/>
                <w:szCs w:val="24"/>
              </w:rPr>
              <w:t>Calculated 8,192 logical pages, 13-bit page number, and 12-bit offset.</w:t>
            </w:r>
          </w:p>
        </w:tc>
        <w:tc>
          <w:tcPr>
            <w:tcW w:w="3312" w:type="dxa"/>
            <w:vAlign w:val="center"/>
          </w:tcPr>
          <w:p w14:paraId="26DD5CAD" w14:textId="77777777" w:rsidR="00905D1C" w:rsidRPr="001F2829" w:rsidRDefault="00000000" w:rsidP="001F2829">
            <w:pPr>
              <w:spacing w:line="360" w:lineRule="auto"/>
              <w:rPr>
                <w:rFonts w:cs="Times New Roman"/>
                <w:sz w:val="24"/>
                <w:szCs w:val="24"/>
              </w:rPr>
            </w:pPr>
            <w:r w:rsidRPr="001F2829">
              <w:rPr>
                <w:rFonts w:cs="Times New Roman"/>
                <w:sz w:val="24"/>
                <w:szCs w:val="24"/>
              </w:rPr>
              <w:t>Fully Achieved</w:t>
            </w:r>
          </w:p>
        </w:tc>
      </w:tr>
      <w:tr w:rsidR="00905D1C" w:rsidRPr="001F2829" w14:paraId="26E6C3F4" w14:textId="77777777">
        <w:trPr>
          <w:jc w:val="center"/>
        </w:trPr>
        <w:tc>
          <w:tcPr>
            <w:tcW w:w="3312" w:type="dxa"/>
            <w:vAlign w:val="center"/>
          </w:tcPr>
          <w:p w14:paraId="4A04CD87" w14:textId="77777777" w:rsidR="00905D1C" w:rsidRPr="001F2829" w:rsidRDefault="00000000" w:rsidP="001F2829">
            <w:pPr>
              <w:spacing w:line="360" w:lineRule="auto"/>
              <w:rPr>
                <w:rFonts w:cs="Times New Roman"/>
                <w:sz w:val="24"/>
                <w:szCs w:val="24"/>
              </w:rPr>
            </w:pPr>
            <w:r w:rsidRPr="001F2829">
              <w:rPr>
                <w:rFonts w:cs="Times New Roman"/>
                <w:sz w:val="24"/>
                <w:szCs w:val="24"/>
              </w:rPr>
              <w:t>SSTF Disk Track Optimization</w:t>
            </w:r>
          </w:p>
        </w:tc>
        <w:tc>
          <w:tcPr>
            <w:tcW w:w="3312" w:type="dxa"/>
            <w:vAlign w:val="center"/>
          </w:tcPr>
          <w:p w14:paraId="354D9F44" w14:textId="77777777" w:rsidR="00905D1C" w:rsidRPr="001F2829" w:rsidRDefault="00000000" w:rsidP="001F2829">
            <w:pPr>
              <w:spacing w:line="360" w:lineRule="auto"/>
              <w:rPr>
                <w:rFonts w:cs="Times New Roman"/>
                <w:sz w:val="24"/>
                <w:szCs w:val="24"/>
              </w:rPr>
            </w:pPr>
            <w:r w:rsidRPr="001F2829">
              <w:rPr>
                <w:rFonts w:cs="Times New Roman"/>
                <w:sz w:val="24"/>
                <w:szCs w:val="24"/>
              </w:rPr>
              <w:t>Demonstrated 58.22% reduction in seek tracks over FCFS.</w:t>
            </w:r>
          </w:p>
        </w:tc>
        <w:tc>
          <w:tcPr>
            <w:tcW w:w="3312" w:type="dxa"/>
            <w:vAlign w:val="center"/>
          </w:tcPr>
          <w:p w14:paraId="7DE3CAC4" w14:textId="77777777" w:rsidR="00905D1C" w:rsidRPr="001F2829" w:rsidRDefault="00000000" w:rsidP="001F2829">
            <w:pPr>
              <w:spacing w:line="360" w:lineRule="auto"/>
              <w:rPr>
                <w:rFonts w:cs="Times New Roman"/>
                <w:sz w:val="24"/>
                <w:szCs w:val="24"/>
              </w:rPr>
            </w:pPr>
            <w:r w:rsidRPr="001F2829">
              <w:rPr>
                <w:rFonts w:cs="Times New Roman"/>
                <w:sz w:val="24"/>
                <w:szCs w:val="24"/>
              </w:rPr>
              <w:t>Fully Achieved</w:t>
            </w:r>
          </w:p>
        </w:tc>
      </w:tr>
    </w:tbl>
    <w:p w14:paraId="7DF84021" w14:textId="77777777" w:rsidR="00905D1C" w:rsidRPr="001F2829" w:rsidRDefault="00905D1C" w:rsidP="001F2829">
      <w:pPr>
        <w:spacing w:after="40" w:line="360" w:lineRule="auto"/>
        <w:rPr>
          <w:rFonts w:cs="Times New Roman"/>
          <w:sz w:val="24"/>
          <w:szCs w:val="24"/>
        </w:rPr>
      </w:pPr>
    </w:p>
    <w:p w14:paraId="37C11FAF"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4.7 Strengths &amp; Limitations</w:t>
      </w:r>
    </w:p>
    <w:p w14:paraId="06E9536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Strengths</w:t>
      </w:r>
    </w:p>
    <w:p w14:paraId="4031F75A"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High interactive response through fair RR CPU allocation.</w:t>
      </w:r>
    </w:p>
    <w:p w14:paraId="57EB1C79"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Low disk-seek distance for the defined workload using SSTF.</w:t>
      </w:r>
    </w:p>
    <w:p w14:paraId="71B0338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Clear mathematical address-resolution model.</w:t>
      </w:r>
    </w:p>
    <w:p w14:paraId="0FB6DA7B"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lastRenderedPageBreak/>
        <w:t>Measurable OS-level performance metrics.</w:t>
      </w:r>
    </w:p>
    <w:p w14:paraId="74E858F4"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Limitations</w:t>
      </w:r>
    </w:p>
    <w:p w14:paraId="10A9724B"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 xml:space="preserve">The model assumes static process arrival and </w:t>
      </w:r>
      <w:proofErr w:type="gramStart"/>
      <w:r w:rsidRPr="001F2829">
        <w:rPr>
          <w:rFonts w:cs="Times New Roman"/>
          <w:sz w:val="24"/>
          <w:szCs w:val="24"/>
        </w:rPr>
        <w:t>burst</w:t>
      </w:r>
      <w:proofErr w:type="gramEnd"/>
      <w:r w:rsidRPr="001F2829">
        <w:rPr>
          <w:rFonts w:cs="Times New Roman"/>
          <w:sz w:val="24"/>
          <w:szCs w:val="24"/>
        </w:rPr>
        <w:t xml:space="preserve"> times.</w:t>
      </w:r>
    </w:p>
    <w:p w14:paraId="4F925F38"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Context-switch overhead is not fully modeled in the timing trace.</w:t>
      </w:r>
    </w:p>
    <w:p w14:paraId="3D5BB51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SSTF can experience starvation under heavy peripheral-cylinder requests.</w:t>
      </w:r>
    </w:p>
    <w:p w14:paraId="02402E92"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The study is a subsystem simulation rather than a complete production food-delivery platform.</w:t>
      </w:r>
    </w:p>
    <w:p w14:paraId="73475560"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4.8 Project Planning, Roles &amp; Budget</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5E8E3966" w14:textId="77777777">
        <w:trPr>
          <w:jc w:val="center"/>
        </w:trPr>
        <w:tc>
          <w:tcPr>
            <w:tcW w:w="3312" w:type="dxa"/>
            <w:shd w:val="clear" w:color="auto" w:fill="D9E2F3"/>
            <w:vAlign w:val="center"/>
          </w:tcPr>
          <w:p w14:paraId="12A348E1"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Student</w:t>
            </w:r>
          </w:p>
        </w:tc>
        <w:tc>
          <w:tcPr>
            <w:tcW w:w="3312" w:type="dxa"/>
            <w:shd w:val="clear" w:color="auto" w:fill="D9E2F3"/>
            <w:vAlign w:val="center"/>
          </w:tcPr>
          <w:p w14:paraId="1D2F93A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Assigned Responsibility</w:t>
            </w:r>
          </w:p>
        </w:tc>
        <w:tc>
          <w:tcPr>
            <w:tcW w:w="3312" w:type="dxa"/>
            <w:shd w:val="clear" w:color="auto" w:fill="D9E2F3"/>
            <w:vAlign w:val="center"/>
          </w:tcPr>
          <w:p w14:paraId="4540B5E0"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Actual Contribution</w:t>
            </w:r>
          </w:p>
        </w:tc>
      </w:tr>
      <w:tr w:rsidR="00905D1C" w:rsidRPr="001F2829" w14:paraId="5F24998B" w14:textId="77777777">
        <w:trPr>
          <w:jc w:val="center"/>
        </w:trPr>
        <w:tc>
          <w:tcPr>
            <w:tcW w:w="3312" w:type="dxa"/>
            <w:vAlign w:val="center"/>
          </w:tcPr>
          <w:p w14:paraId="113CF4E5" w14:textId="77777777" w:rsidR="00905D1C" w:rsidRPr="001F2829" w:rsidRDefault="00000000" w:rsidP="001F2829">
            <w:pPr>
              <w:spacing w:line="360" w:lineRule="auto"/>
              <w:rPr>
                <w:rFonts w:cs="Times New Roman"/>
                <w:sz w:val="24"/>
                <w:szCs w:val="24"/>
              </w:rPr>
            </w:pPr>
            <w:r w:rsidRPr="001F2829">
              <w:rPr>
                <w:rFonts w:cs="Times New Roman"/>
                <w:sz w:val="24"/>
                <w:szCs w:val="24"/>
              </w:rPr>
              <w:t>Archana.T</w:t>
            </w:r>
          </w:p>
        </w:tc>
        <w:tc>
          <w:tcPr>
            <w:tcW w:w="3312" w:type="dxa"/>
            <w:vAlign w:val="center"/>
          </w:tcPr>
          <w:p w14:paraId="6A8BABD0" w14:textId="77777777" w:rsidR="00905D1C" w:rsidRPr="001F2829" w:rsidRDefault="00000000" w:rsidP="001F2829">
            <w:pPr>
              <w:spacing w:line="360" w:lineRule="auto"/>
              <w:rPr>
                <w:rFonts w:cs="Times New Roman"/>
                <w:sz w:val="24"/>
                <w:szCs w:val="24"/>
              </w:rPr>
            </w:pPr>
            <w:r w:rsidRPr="001F2829">
              <w:rPr>
                <w:rFonts w:cs="Times New Roman"/>
                <w:sz w:val="24"/>
                <w:szCs w:val="24"/>
              </w:rPr>
              <w:t>CPU scheduling, process modeling, execution trace, Gantt chart, testing.</w:t>
            </w:r>
          </w:p>
        </w:tc>
        <w:tc>
          <w:tcPr>
            <w:tcW w:w="3312" w:type="dxa"/>
            <w:vAlign w:val="center"/>
          </w:tcPr>
          <w:p w14:paraId="0B4B345D" w14:textId="77777777" w:rsidR="00905D1C" w:rsidRPr="001F2829" w:rsidRDefault="00000000" w:rsidP="001F2829">
            <w:pPr>
              <w:spacing w:line="360" w:lineRule="auto"/>
              <w:rPr>
                <w:rFonts w:cs="Times New Roman"/>
                <w:sz w:val="24"/>
                <w:szCs w:val="24"/>
              </w:rPr>
            </w:pPr>
            <w:r w:rsidRPr="001F2829">
              <w:rPr>
                <w:rFonts w:cs="Times New Roman"/>
                <w:sz w:val="24"/>
                <w:szCs w:val="24"/>
              </w:rPr>
              <w:t>50%</w:t>
            </w:r>
          </w:p>
        </w:tc>
      </w:tr>
      <w:tr w:rsidR="00905D1C" w:rsidRPr="001F2829" w14:paraId="22BFF76F" w14:textId="77777777">
        <w:trPr>
          <w:jc w:val="center"/>
        </w:trPr>
        <w:tc>
          <w:tcPr>
            <w:tcW w:w="3312" w:type="dxa"/>
            <w:vAlign w:val="center"/>
          </w:tcPr>
          <w:p w14:paraId="1A234775" w14:textId="77777777" w:rsidR="00905D1C" w:rsidRPr="001F2829" w:rsidRDefault="00000000" w:rsidP="001F2829">
            <w:pPr>
              <w:spacing w:line="360" w:lineRule="auto"/>
              <w:rPr>
                <w:rFonts w:cs="Times New Roman"/>
                <w:sz w:val="24"/>
                <w:szCs w:val="24"/>
              </w:rPr>
            </w:pPr>
            <w:r w:rsidRPr="001F2829">
              <w:rPr>
                <w:rFonts w:cs="Times New Roman"/>
                <w:sz w:val="24"/>
                <w:szCs w:val="24"/>
              </w:rPr>
              <w:t>Shahana.K</w:t>
            </w:r>
          </w:p>
        </w:tc>
        <w:tc>
          <w:tcPr>
            <w:tcW w:w="3312" w:type="dxa"/>
            <w:vAlign w:val="center"/>
          </w:tcPr>
          <w:p w14:paraId="567924CD" w14:textId="77777777" w:rsidR="00905D1C" w:rsidRPr="001F2829" w:rsidRDefault="00000000" w:rsidP="001F2829">
            <w:pPr>
              <w:spacing w:line="360" w:lineRule="auto"/>
              <w:rPr>
                <w:rFonts w:cs="Times New Roman"/>
                <w:sz w:val="24"/>
                <w:szCs w:val="24"/>
              </w:rPr>
            </w:pPr>
            <w:r w:rsidRPr="001F2829">
              <w:rPr>
                <w:rFonts w:cs="Times New Roman"/>
                <w:sz w:val="24"/>
                <w:szCs w:val="24"/>
              </w:rPr>
              <w:t>Paging architecture, disk scheduling, seek analysis, comparison, testing.</w:t>
            </w:r>
          </w:p>
        </w:tc>
        <w:tc>
          <w:tcPr>
            <w:tcW w:w="3312" w:type="dxa"/>
            <w:vAlign w:val="center"/>
          </w:tcPr>
          <w:p w14:paraId="0085A963" w14:textId="77777777" w:rsidR="00905D1C" w:rsidRPr="001F2829" w:rsidRDefault="00000000" w:rsidP="001F2829">
            <w:pPr>
              <w:spacing w:line="360" w:lineRule="auto"/>
              <w:rPr>
                <w:rFonts w:cs="Times New Roman"/>
                <w:sz w:val="24"/>
                <w:szCs w:val="24"/>
              </w:rPr>
            </w:pPr>
            <w:r w:rsidRPr="001F2829">
              <w:rPr>
                <w:rFonts w:cs="Times New Roman"/>
                <w:sz w:val="24"/>
                <w:szCs w:val="24"/>
              </w:rPr>
              <w:t>50%</w:t>
            </w:r>
          </w:p>
        </w:tc>
      </w:tr>
    </w:tbl>
    <w:p w14:paraId="39842735" w14:textId="77777777" w:rsidR="00905D1C" w:rsidRPr="001F2829" w:rsidRDefault="00905D1C" w:rsidP="001F2829">
      <w:pPr>
        <w:spacing w:after="40" w:line="360" w:lineRule="auto"/>
        <w:rPr>
          <w:rFonts w:cs="Times New Roman"/>
          <w:sz w:val="24"/>
          <w:szCs w:val="24"/>
        </w:rPr>
      </w:pP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1F495877" w14:textId="77777777">
        <w:trPr>
          <w:jc w:val="center"/>
        </w:trPr>
        <w:tc>
          <w:tcPr>
            <w:tcW w:w="3312" w:type="dxa"/>
            <w:shd w:val="clear" w:color="auto" w:fill="D9E2F3"/>
            <w:vAlign w:val="center"/>
          </w:tcPr>
          <w:p w14:paraId="1DE0DEFB"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Item</w:t>
            </w:r>
          </w:p>
        </w:tc>
        <w:tc>
          <w:tcPr>
            <w:tcW w:w="3312" w:type="dxa"/>
            <w:shd w:val="clear" w:color="auto" w:fill="D9E2F3"/>
            <w:vAlign w:val="center"/>
          </w:tcPr>
          <w:p w14:paraId="56D70053"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Estimated Cost (INR)</w:t>
            </w:r>
          </w:p>
        </w:tc>
        <w:tc>
          <w:tcPr>
            <w:tcW w:w="3312" w:type="dxa"/>
            <w:shd w:val="clear" w:color="auto" w:fill="D9E2F3"/>
            <w:vAlign w:val="center"/>
          </w:tcPr>
          <w:p w14:paraId="11345263"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Actual Cost (INR)</w:t>
            </w:r>
          </w:p>
        </w:tc>
      </w:tr>
      <w:tr w:rsidR="00905D1C" w:rsidRPr="001F2829" w14:paraId="267C42AD" w14:textId="77777777">
        <w:trPr>
          <w:jc w:val="center"/>
        </w:trPr>
        <w:tc>
          <w:tcPr>
            <w:tcW w:w="3312" w:type="dxa"/>
            <w:vAlign w:val="center"/>
          </w:tcPr>
          <w:p w14:paraId="5BD37F0E" w14:textId="77777777" w:rsidR="00905D1C" w:rsidRPr="001F2829" w:rsidRDefault="00000000" w:rsidP="001F2829">
            <w:pPr>
              <w:spacing w:line="360" w:lineRule="auto"/>
              <w:rPr>
                <w:rFonts w:cs="Times New Roman"/>
                <w:sz w:val="24"/>
                <w:szCs w:val="24"/>
              </w:rPr>
            </w:pPr>
            <w:r w:rsidRPr="001F2829">
              <w:rPr>
                <w:rFonts w:cs="Times New Roman"/>
                <w:sz w:val="24"/>
                <w:szCs w:val="24"/>
              </w:rPr>
              <w:t>Cloud Compute Workstation (4 GB Simulation Node)</w:t>
            </w:r>
          </w:p>
        </w:tc>
        <w:tc>
          <w:tcPr>
            <w:tcW w:w="3312" w:type="dxa"/>
            <w:vAlign w:val="center"/>
          </w:tcPr>
          <w:p w14:paraId="5BBE3445" w14:textId="77777777" w:rsidR="00905D1C" w:rsidRPr="001F2829" w:rsidRDefault="00000000" w:rsidP="001F2829">
            <w:pPr>
              <w:spacing w:line="360" w:lineRule="auto"/>
              <w:rPr>
                <w:rFonts w:cs="Times New Roman"/>
                <w:sz w:val="24"/>
                <w:szCs w:val="24"/>
              </w:rPr>
            </w:pPr>
            <w:r w:rsidRPr="001F2829">
              <w:rPr>
                <w:rFonts w:cs="Times New Roman"/>
                <w:sz w:val="24"/>
                <w:szCs w:val="24"/>
              </w:rPr>
              <w:t>₹2,500</w:t>
            </w:r>
          </w:p>
        </w:tc>
        <w:tc>
          <w:tcPr>
            <w:tcW w:w="3312" w:type="dxa"/>
            <w:vAlign w:val="center"/>
          </w:tcPr>
          <w:p w14:paraId="2AE82265" w14:textId="77777777" w:rsidR="00905D1C" w:rsidRPr="001F2829" w:rsidRDefault="00000000" w:rsidP="001F2829">
            <w:pPr>
              <w:spacing w:line="360" w:lineRule="auto"/>
              <w:rPr>
                <w:rFonts w:cs="Times New Roman"/>
                <w:sz w:val="24"/>
                <w:szCs w:val="24"/>
              </w:rPr>
            </w:pPr>
            <w:r w:rsidRPr="001F2829">
              <w:rPr>
                <w:rFonts w:cs="Times New Roman"/>
                <w:sz w:val="24"/>
                <w:szCs w:val="24"/>
              </w:rPr>
              <w:t>₹2,000</w:t>
            </w:r>
          </w:p>
        </w:tc>
      </w:tr>
      <w:tr w:rsidR="00905D1C" w:rsidRPr="001F2829" w14:paraId="0B28BAF3" w14:textId="77777777">
        <w:trPr>
          <w:jc w:val="center"/>
        </w:trPr>
        <w:tc>
          <w:tcPr>
            <w:tcW w:w="3312" w:type="dxa"/>
            <w:vAlign w:val="center"/>
          </w:tcPr>
          <w:p w14:paraId="0816B35A" w14:textId="77777777" w:rsidR="00905D1C" w:rsidRPr="001F2829" w:rsidRDefault="00000000" w:rsidP="001F2829">
            <w:pPr>
              <w:spacing w:line="360" w:lineRule="auto"/>
              <w:rPr>
                <w:rFonts w:cs="Times New Roman"/>
                <w:sz w:val="24"/>
                <w:szCs w:val="24"/>
              </w:rPr>
            </w:pPr>
            <w:r w:rsidRPr="001F2829">
              <w:rPr>
                <w:rFonts w:cs="Times New Roman"/>
                <w:sz w:val="24"/>
                <w:szCs w:val="24"/>
              </w:rPr>
              <w:t>Software Testing &amp; Modeling Tools</w:t>
            </w:r>
          </w:p>
        </w:tc>
        <w:tc>
          <w:tcPr>
            <w:tcW w:w="3312" w:type="dxa"/>
            <w:vAlign w:val="center"/>
          </w:tcPr>
          <w:p w14:paraId="69EB48A1" w14:textId="77777777" w:rsidR="00905D1C" w:rsidRPr="001F2829" w:rsidRDefault="00000000" w:rsidP="001F2829">
            <w:pPr>
              <w:spacing w:line="360" w:lineRule="auto"/>
              <w:rPr>
                <w:rFonts w:cs="Times New Roman"/>
                <w:sz w:val="24"/>
                <w:szCs w:val="24"/>
              </w:rPr>
            </w:pPr>
            <w:r w:rsidRPr="001F2829">
              <w:rPr>
                <w:rFonts w:cs="Times New Roman"/>
                <w:sz w:val="24"/>
                <w:szCs w:val="24"/>
              </w:rPr>
              <w:t>₹1,500</w:t>
            </w:r>
          </w:p>
        </w:tc>
        <w:tc>
          <w:tcPr>
            <w:tcW w:w="3312" w:type="dxa"/>
            <w:vAlign w:val="center"/>
          </w:tcPr>
          <w:p w14:paraId="024E2687" w14:textId="77777777" w:rsidR="00905D1C" w:rsidRPr="001F2829" w:rsidRDefault="00000000" w:rsidP="001F2829">
            <w:pPr>
              <w:spacing w:line="360" w:lineRule="auto"/>
              <w:rPr>
                <w:rFonts w:cs="Times New Roman"/>
                <w:sz w:val="24"/>
                <w:szCs w:val="24"/>
              </w:rPr>
            </w:pPr>
            <w:r w:rsidRPr="001F2829">
              <w:rPr>
                <w:rFonts w:cs="Times New Roman"/>
                <w:sz w:val="24"/>
                <w:szCs w:val="24"/>
              </w:rPr>
              <w:t>₹0 (Open Source)</w:t>
            </w:r>
          </w:p>
        </w:tc>
      </w:tr>
      <w:tr w:rsidR="00905D1C" w:rsidRPr="001F2829" w14:paraId="11069AC1" w14:textId="77777777">
        <w:trPr>
          <w:jc w:val="center"/>
        </w:trPr>
        <w:tc>
          <w:tcPr>
            <w:tcW w:w="3312" w:type="dxa"/>
            <w:vAlign w:val="center"/>
          </w:tcPr>
          <w:p w14:paraId="3498AEB5" w14:textId="77777777" w:rsidR="00905D1C" w:rsidRPr="001F2829" w:rsidRDefault="00000000" w:rsidP="001F2829">
            <w:pPr>
              <w:spacing w:line="360" w:lineRule="auto"/>
              <w:rPr>
                <w:rFonts w:cs="Times New Roman"/>
                <w:sz w:val="24"/>
                <w:szCs w:val="24"/>
              </w:rPr>
            </w:pPr>
            <w:r w:rsidRPr="001F2829">
              <w:rPr>
                <w:rFonts w:cs="Times New Roman"/>
                <w:sz w:val="24"/>
                <w:szCs w:val="24"/>
              </w:rPr>
              <w:t>Documentation &amp; Archival</w:t>
            </w:r>
          </w:p>
        </w:tc>
        <w:tc>
          <w:tcPr>
            <w:tcW w:w="3312" w:type="dxa"/>
            <w:vAlign w:val="center"/>
          </w:tcPr>
          <w:p w14:paraId="60732996" w14:textId="77777777" w:rsidR="00905D1C" w:rsidRPr="001F2829" w:rsidRDefault="00000000" w:rsidP="001F2829">
            <w:pPr>
              <w:spacing w:line="360" w:lineRule="auto"/>
              <w:rPr>
                <w:rFonts w:cs="Times New Roman"/>
                <w:sz w:val="24"/>
                <w:szCs w:val="24"/>
              </w:rPr>
            </w:pPr>
            <w:r w:rsidRPr="001F2829">
              <w:rPr>
                <w:rFonts w:cs="Times New Roman"/>
                <w:sz w:val="24"/>
                <w:szCs w:val="24"/>
              </w:rPr>
              <w:t>₹1,000</w:t>
            </w:r>
          </w:p>
        </w:tc>
        <w:tc>
          <w:tcPr>
            <w:tcW w:w="3312" w:type="dxa"/>
            <w:vAlign w:val="center"/>
          </w:tcPr>
          <w:p w14:paraId="3D0F5A43" w14:textId="77777777" w:rsidR="00905D1C" w:rsidRPr="001F2829" w:rsidRDefault="00000000" w:rsidP="001F2829">
            <w:pPr>
              <w:spacing w:line="360" w:lineRule="auto"/>
              <w:rPr>
                <w:rFonts w:cs="Times New Roman"/>
                <w:sz w:val="24"/>
                <w:szCs w:val="24"/>
              </w:rPr>
            </w:pPr>
            <w:r w:rsidRPr="001F2829">
              <w:rPr>
                <w:rFonts w:cs="Times New Roman"/>
                <w:sz w:val="24"/>
                <w:szCs w:val="24"/>
              </w:rPr>
              <w:t>₹800</w:t>
            </w:r>
          </w:p>
        </w:tc>
      </w:tr>
      <w:tr w:rsidR="00905D1C" w:rsidRPr="001F2829" w14:paraId="6E34BDC2" w14:textId="77777777">
        <w:trPr>
          <w:jc w:val="center"/>
        </w:trPr>
        <w:tc>
          <w:tcPr>
            <w:tcW w:w="3312" w:type="dxa"/>
            <w:vAlign w:val="center"/>
          </w:tcPr>
          <w:p w14:paraId="456B8C7E" w14:textId="77777777" w:rsidR="00905D1C" w:rsidRPr="001F2829" w:rsidRDefault="00000000" w:rsidP="001F2829">
            <w:pPr>
              <w:spacing w:line="360" w:lineRule="auto"/>
              <w:rPr>
                <w:rFonts w:cs="Times New Roman"/>
                <w:sz w:val="24"/>
                <w:szCs w:val="24"/>
              </w:rPr>
            </w:pPr>
            <w:r w:rsidRPr="001F2829">
              <w:rPr>
                <w:rFonts w:cs="Times New Roman"/>
                <w:sz w:val="24"/>
                <w:szCs w:val="24"/>
              </w:rPr>
              <w:t>TOTAL</w:t>
            </w:r>
          </w:p>
        </w:tc>
        <w:tc>
          <w:tcPr>
            <w:tcW w:w="3312" w:type="dxa"/>
            <w:vAlign w:val="center"/>
          </w:tcPr>
          <w:p w14:paraId="49F9A852" w14:textId="77777777" w:rsidR="00905D1C" w:rsidRPr="001F2829" w:rsidRDefault="00000000" w:rsidP="001F2829">
            <w:pPr>
              <w:spacing w:line="360" w:lineRule="auto"/>
              <w:rPr>
                <w:rFonts w:cs="Times New Roman"/>
                <w:sz w:val="24"/>
                <w:szCs w:val="24"/>
              </w:rPr>
            </w:pPr>
            <w:r w:rsidRPr="001F2829">
              <w:rPr>
                <w:rFonts w:cs="Times New Roman"/>
                <w:sz w:val="24"/>
                <w:szCs w:val="24"/>
              </w:rPr>
              <w:t>₹5,000</w:t>
            </w:r>
          </w:p>
        </w:tc>
        <w:tc>
          <w:tcPr>
            <w:tcW w:w="3312" w:type="dxa"/>
            <w:vAlign w:val="center"/>
          </w:tcPr>
          <w:p w14:paraId="09BB36DF" w14:textId="77777777" w:rsidR="00905D1C" w:rsidRPr="001F2829" w:rsidRDefault="00000000" w:rsidP="001F2829">
            <w:pPr>
              <w:spacing w:line="360" w:lineRule="auto"/>
              <w:rPr>
                <w:rFonts w:cs="Times New Roman"/>
                <w:sz w:val="24"/>
                <w:szCs w:val="24"/>
              </w:rPr>
            </w:pPr>
            <w:r w:rsidRPr="001F2829">
              <w:rPr>
                <w:rFonts w:cs="Times New Roman"/>
                <w:sz w:val="24"/>
                <w:szCs w:val="24"/>
              </w:rPr>
              <w:t>₹2,800</w:t>
            </w:r>
          </w:p>
        </w:tc>
      </w:tr>
    </w:tbl>
    <w:p w14:paraId="7860B6E1" w14:textId="77777777" w:rsidR="00905D1C" w:rsidRPr="001F2829" w:rsidRDefault="00905D1C" w:rsidP="001F2829">
      <w:pPr>
        <w:spacing w:after="40" w:line="360" w:lineRule="auto"/>
        <w:rPr>
          <w:rFonts w:cs="Times New Roman"/>
          <w:sz w:val="24"/>
          <w:szCs w:val="24"/>
        </w:rPr>
      </w:pPr>
    </w:p>
    <w:p w14:paraId="3154DC3C" w14:textId="251DBAEB" w:rsidR="00905D1C" w:rsidRPr="001F2829" w:rsidRDefault="00DC4A0F" w:rsidP="001F2829">
      <w:pPr>
        <w:spacing w:line="360" w:lineRule="auto"/>
        <w:rPr>
          <w:rFonts w:cs="Times New Roman"/>
          <w:sz w:val="24"/>
          <w:szCs w:val="24"/>
        </w:rPr>
      </w:pPr>
      <w:r>
        <w:rPr>
          <w:rFonts w:cs="Times New Roman"/>
          <w:noProof/>
          <w:sz w:val="24"/>
          <w:szCs w:val="24"/>
        </w:rPr>
        <mc:AlternateContent>
          <mc:Choice Requires="wps">
            <w:drawing>
              <wp:anchor distT="0" distB="0" distL="114300" distR="114300" simplePos="0" relativeHeight="251665920" behindDoc="0" locked="0" layoutInCell="1" allowOverlap="1" wp14:anchorId="74F3F0D5" wp14:editId="61CB9EC2">
                <wp:simplePos x="0" y="0"/>
                <wp:positionH relativeFrom="column">
                  <wp:posOffset>5387340</wp:posOffset>
                </wp:positionH>
                <wp:positionV relativeFrom="paragraph">
                  <wp:posOffset>175260</wp:posOffset>
                </wp:positionV>
                <wp:extent cx="1455420" cy="1798320"/>
                <wp:effectExtent l="0" t="0" r="11430" b="11430"/>
                <wp:wrapNone/>
                <wp:docPr id="59391804" name="Text Box 2"/>
                <wp:cNvGraphicFramePr/>
                <a:graphic xmlns:a="http://schemas.openxmlformats.org/drawingml/2006/main">
                  <a:graphicData uri="http://schemas.microsoft.com/office/word/2010/wordprocessingShape">
                    <wps:wsp>
                      <wps:cNvSpPr txBox="1"/>
                      <wps:spPr>
                        <a:xfrm>
                          <a:off x="0" y="0"/>
                          <a:ext cx="1455420" cy="1798320"/>
                        </a:xfrm>
                        <a:prstGeom prst="rect">
                          <a:avLst/>
                        </a:prstGeom>
                        <a:solidFill>
                          <a:schemeClr val="lt1"/>
                        </a:solidFill>
                        <a:ln w="6350">
                          <a:solidFill>
                            <a:prstClr val="black"/>
                          </a:solidFill>
                        </a:ln>
                      </wps:spPr>
                      <wps:txbx>
                        <w:txbxContent>
                          <w:p w14:paraId="7638F7B8" w14:textId="092E6D4D" w:rsidR="00DC4A0F" w:rsidRDefault="00DC4A0F" w:rsidP="00DC4A0F">
                            <w:r>
                              <w:rPr>
                                <w:noProof/>
                              </w:rPr>
                              <w:drawing>
                                <wp:inline distT="0" distB="0" distL="0" distR="0" wp14:anchorId="5523E3EF" wp14:editId="1C6B43F7">
                                  <wp:extent cx="1264920" cy="1700530"/>
                                  <wp:effectExtent l="0" t="0" r="0" b="0"/>
                                  <wp:docPr id="7772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0693" name=""/>
                                          <pic:cNvPicPr/>
                                        </pic:nvPicPr>
                                        <pic:blipFill>
                                          <a:blip r:embed="rId9"/>
                                          <a:stretch>
                                            <a:fillRect/>
                                          </a:stretch>
                                        </pic:blipFill>
                                        <pic:spPr>
                                          <a:xfrm>
                                            <a:off x="0" y="0"/>
                                            <a:ext cx="1264920" cy="1700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4F3F0D5" id="_x0000_t202" coordsize="21600,21600" o:spt="202" path="m,l,21600r21600,l21600,xe">
                <v:stroke joinstyle="miter"/>
                <v:path gradientshapeok="t" o:connecttype="rect"/>
              </v:shapetype>
              <v:shape id="Text Box 2" o:spid="_x0000_s1026" type="#_x0000_t202" style="position:absolute;margin-left:424.2pt;margin-top:13.8pt;width:114.6pt;height:141.6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" fillcolor="white [3201]" strokeweight=".5pt">
                <v:textbox>
                  <w:txbxContent>
                    <w:p w14:paraId="7638F7B8" w14:textId="092E6D4D" w:rsidR="00DC4A0F" w:rsidRDefault="00DC4A0F" w:rsidP="00DC4A0F">
                      <w:r>
                        <w:rPr>
                          <w:noProof/>
                        </w:rPr>
                        <w:drawing>
                          <wp:inline distT="0" distB="0" distL="0" distR="0" wp14:anchorId="5523E3EF" wp14:editId="1C6B43F7">
                            <wp:extent cx="1264920" cy="1700530"/>
                            <wp:effectExtent l="0" t="0" r="0" b="0"/>
                            <wp:docPr id="7772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0693" name=""/>
                                    <pic:cNvPicPr/>
                                  </pic:nvPicPr>
                                  <pic:blipFill>
                                    <a:blip r:embed="rId9"/>
                                    <a:stretch>
                                      <a:fillRect/>
                                    </a:stretch>
                                  </pic:blipFill>
                                  <pic:spPr>
                                    <a:xfrm>
                                      <a:off x="0" y="0"/>
                                      <a:ext cx="1264920" cy="1700530"/>
                                    </a:xfrm>
                                    <a:prstGeom prst="rect">
                                      <a:avLst/>
                                    </a:prstGeom>
                                  </pic:spPr>
                                </pic:pic>
                              </a:graphicData>
                            </a:graphic>
                          </wp:inline>
                        </w:drawing>
                      </w:r>
                    </w:p>
                  </w:txbxContent>
                </v:textbox>
              </v:shape>
            </w:pict>
          </mc:Fallback>
        </mc:AlternateContent>
      </w:r>
      <w:r>
        <w:rPr>
          <w:rFonts w:cs="Times New Roman"/>
          <w:noProof/>
          <w:sz w:val="24"/>
          <w:szCs w:val="24"/>
        </w:rPr>
        <mc:AlternateContent>
          <mc:Choice Requires="wps">
            <w:drawing>
              <wp:anchor distT="0" distB="0" distL="114300" distR="114300" simplePos="0" relativeHeight="251664896" behindDoc="0" locked="0" layoutInCell="1" allowOverlap="1" wp14:anchorId="786363BC" wp14:editId="632C715A">
                <wp:simplePos x="0" y="0"/>
                <wp:positionH relativeFrom="column">
                  <wp:posOffset>3741420</wp:posOffset>
                </wp:positionH>
                <wp:positionV relativeFrom="paragraph">
                  <wp:posOffset>165735</wp:posOffset>
                </wp:positionV>
                <wp:extent cx="1455420" cy="1798320"/>
                <wp:effectExtent l="0" t="0" r="11430" b="11430"/>
                <wp:wrapNone/>
                <wp:docPr id="1714969921" name="Text Box 2"/>
                <wp:cNvGraphicFramePr/>
                <a:graphic xmlns:a="http://schemas.openxmlformats.org/drawingml/2006/main">
                  <a:graphicData uri="http://schemas.microsoft.com/office/word/2010/wordprocessingShape">
                    <wps:wsp>
                      <wps:cNvSpPr txBox="1"/>
                      <wps:spPr>
                        <a:xfrm>
                          <a:off x="0" y="0"/>
                          <a:ext cx="1455420" cy="1798320"/>
                        </a:xfrm>
                        <a:prstGeom prst="rect">
                          <a:avLst/>
                        </a:prstGeom>
                        <a:solidFill>
                          <a:schemeClr val="lt1"/>
                        </a:solidFill>
                        <a:ln w="6350">
                          <a:solidFill>
                            <a:prstClr val="black"/>
                          </a:solidFill>
                        </a:ln>
                      </wps:spPr>
                      <wps:txbx>
                        <w:txbxContent>
                          <w:p w14:paraId="2E4FFE6F" w14:textId="513C01F3" w:rsidR="00DC4A0F" w:rsidRDefault="00DC4A0F" w:rsidP="00DC4A0F">
                            <w:r>
                              <w:rPr>
                                <w:noProof/>
                              </w:rPr>
                              <w:drawing>
                                <wp:inline distT="0" distB="0" distL="0" distR="0" wp14:anchorId="0623AFBB" wp14:editId="2582410B">
                                  <wp:extent cx="1203960" cy="1700530"/>
                                  <wp:effectExtent l="0" t="0" r="0" b="0"/>
                                  <wp:docPr id="19998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43242" name=""/>
                                          <pic:cNvPicPr/>
                                        </pic:nvPicPr>
                                        <pic:blipFill>
                                          <a:blip r:embed="rId10"/>
                                          <a:stretch>
                                            <a:fillRect/>
                                          </a:stretch>
                                        </pic:blipFill>
                                        <pic:spPr>
                                          <a:xfrm>
                                            <a:off x="0" y="0"/>
                                            <a:ext cx="1203960" cy="1700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6363BC" id="_x0000_s1027" type="#_x0000_t202" style="position:absolute;margin-left:294.6pt;margin-top:13.05pt;width:114.6pt;height:141.6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" fillcolor="white [3201]" strokeweight=".5pt">
                <v:textbox>
                  <w:txbxContent>
                    <w:p w14:paraId="2E4FFE6F" w14:textId="513C01F3" w:rsidR="00DC4A0F" w:rsidRDefault="00DC4A0F" w:rsidP="00DC4A0F">
                      <w:r>
                        <w:rPr>
                          <w:noProof/>
                        </w:rPr>
                        <w:drawing>
                          <wp:inline distT="0" distB="0" distL="0" distR="0" wp14:anchorId="0623AFBB" wp14:editId="2582410B">
                            <wp:extent cx="1203960" cy="1700530"/>
                            <wp:effectExtent l="0" t="0" r="0" b="0"/>
                            <wp:docPr id="19998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43242" name=""/>
                                    <pic:cNvPicPr/>
                                  </pic:nvPicPr>
                                  <pic:blipFill>
                                    <a:blip r:embed="rId10"/>
                                    <a:stretch>
                                      <a:fillRect/>
                                    </a:stretch>
                                  </pic:blipFill>
                                  <pic:spPr>
                                    <a:xfrm>
                                      <a:off x="0" y="0"/>
                                      <a:ext cx="1203960" cy="1700530"/>
                                    </a:xfrm>
                                    <a:prstGeom prst="rect">
                                      <a:avLst/>
                                    </a:prstGeom>
                                  </pic:spPr>
                                </pic:pic>
                              </a:graphicData>
                            </a:graphic>
                          </wp:inline>
                        </w:drawing>
                      </w:r>
                    </w:p>
                  </w:txbxContent>
                </v:textbox>
              </v:shape>
            </w:pict>
          </mc:Fallback>
        </mc:AlternateContent>
      </w:r>
      <w:r>
        <w:rPr>
          <w:rFonts w:cs="Times New Roman"/>
          <w:noProof/>
          <w:sz w:val="24"/>
          <w:szCs w:val="24"/>
        </w:rPr>
        <mc:AlternateContent>
          <mc:Choice Requires="wps">
            <w:drawing>
              <wp:anchor distT="0" distB="0" distL="114300" distR="114300" simplePos="0" relativeHeight="251659776" behindDoc="0" locked="0" layoutInCell="1" allowOverlap="1" wp14:anchorId="2FEC78A6" wp14:editId="67FF8AA6">
                <wp:simplePos x="0" y="0"/>
                <wp:positionH relativeFrom="column">
                  <wp:posOffset>1844040</wp:posOffset>
                </wp:positionH>
                <wp:positionV relativeFrom="paragraph">
                  <wp:posOffset>196215</wp:posOffset>
                </wp:positionV>
                <wp:extent cx="1630680" cy="1798320"/>
                <wp:effectExtent l="0" t="0" r="26670" b="11430"/>
                <wp:wrapNone/>
                <wp:docPr id="936945969" name="Text Box 2"/>
                <wp:cNvGraphicFramePr/>
                <a:graphic xmlns:a="http://schemas.openxmlformats.org/drawingml/2006/main">
                  <a:graphicData uri="http://schemas.microsoft.com/office/word/2010/wordprocessingShape">
                    <wps:wsp>
                      <wps:cNvSpPr txBox="1"/>
                      <wps:spPr>
                        <a:xfrm>
                          <a:off x="0" y="0"/>
                          <a:ext cx="1630680" cy="1798320"/>
                        </a:xfrm>
                        <a:prstGeom prst="rect">
                          <a:avLst/>
                        </a:prstGeom>
                        <a:solidFill>
                          <a:schemeClr val="lt1"/>
                        </a:solidFill>
                        <a:ln w="6350">
                          <a:solidFill>
                            <a:prstClr val="black"/>
                          </a:solidFill>
                        </a:ln>
                      </wps:spPr>
                      <wps:txbx>
                        <w:txbxContent>
                          <w:p w14:paraId="21841F4F" w14:textId="53C385AA" w:rsidR="00DC4A0F" w:rsidRDefault="00DC4A0F">
                            <w:r>
                              <w:rPr>
                                <w:noProof/>
                              </w:rPr>
                              <w:drawing>
                                <wp:inline distT="0" distB="0" distL="0" distR="0" wp14:anchorId="0EEBBE73" wp14:editId="7653A481">
                                  <wp:extent cx="1432560" cy="1700530"/>
                                  <wp:effectExtent l="0" t="0" r="0" b="0"/>
                                  <wp:docPr id="18791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4789" name=""/>
                                          <pic:cNvPicPr/>
                                        </pic:nvPicPr>
                                        <pic:blipFill>
                                          <a:blip r:embed="rId11"/>
                                          <a:stretch>
                                            <a:fillRect/>
                                          </a:stretch>
                                        </pic:blipFill>
                                        <pic:spPr>
                                          <a:xfrm>
                                            <a:off x="0" y="0"/>
                                            <a:ext cx="1432560" cy="1700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EC78A6" id="_x0000_s1028" type="#_x0000_t202" style="position:absolute;margin-left:145.2pt;margin-top:15.45pt;width:128.4pt;height:141.6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" fillcolor="white [3201]" strokeweight=".5pt">
                <v:textbox>
                  <w:txbxContent>
                    <w:p w14:paraId="21841F4F" w14:textId="53C385AA" w:rsidR="00DC4A0F" w:rsidRDefault="00DC4A0F">
                      <w:r>
                        <w:rPr>
                          <w:noProof/>
                        </w:rPr>
                        <w:drawing>
                          <wp:inline distT="0" distB="0" distL="0" distR="0" wp14:anchorId="0EEBBE73" wp14:editId="7653A481">
                            <wp:extent cx="1432560" cy="1700530"/>
                            <wp:effectExtent l="0" t="0" r="0" b="0"/>
                            <wp:docPr id="18791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4789" name=""/>
                                    <pic:cNvPicPr/>
                                  </pic:nvPicPr>
                                  <pic:blipFill>
                                    <a:blip r:embed="rId11"/>
                                    <a:stretch>
                                      <a:fillRect/>
                                    </a:stretch>
                                  </pic:blipFill>
                                  <pic:spPr>
                                    <a:xfrm>
                                      <a:off x="0" y="0"/>
                                      <a:ext cx="1432560" cy="1700530"/>
                                    </a:xfrm>
                                    <a:prstGeom prst="rect">
                                      <a:avLst/>
                                    </a:prstGeom>
                                  </pic:spPr>
                                </pic:pic>
                              </a:graphicData>
                            </a:graphic>
                          </wp:inline>
                        </w:drawing>
                      </w:r>
                    </w:p>
                  </w:txbxContent>
                </v:textbox>
              </v:shape>
            </w:pict>
          </mc:Fallback>
        </mc:AlternateContent>
      </w:r>
      <w:r>
        <w:rPr>
          <w:rFonts w:cs="Times New Roman"/>
          <w:noProof/>
          <w:sz w:val="24"/>
          <w:szCs w:val="24"/>
        </w:rPr>
        <mc:AlternateContent>
          <mc:Choice Requires="wps">
            <w:drawing>
              <wp:anchor distT="0" distB="0" distL="114300" distR="114300" simplePos="0" relativeHeight="251654656" behindDoc="0" locked="0" layoutInCell="1" allowOverlap="1" wp14:anchorId="3747B19F" wp14:editId="7DAC20CC">
                <wp:simplePos x="0" y="0"/>
                <wp:positionH relativeFrom="column">
                  <wp:posOffset>-60960</wp:posOffset>
                </wp:positionH>
                <wp:positionV relativeFrom="paragraph">
                  <wp:posOffset>127635</wp:posOffset>
                </wp:positionV>
                <wp:extent cx="1676400" cy="1760220"/>
                <wp:effectExtent l="0" t="0" r="19050" b="11430"/>
                <wp:wrapNone/>
                <wp:docPr id="1010280288" name="Text Box 1"/>
                <wp:cNvGraphicFramePr/>
                <a:graphic xmlns:a="http://schemas.openxmlformats.org/drawingml/2006/main">
                  <a:graphicData uri="http://schemas.microsoft.com/office/word/2010/wordprocessingShape">
                    <wps:wsp>
                      <wps:cNvSpPr txBox="1"/>
                      <wps:spPr>
                        <a:xfrm>
                          <a:off x="0" y="0"/>
                          <a:ext cx="1676400" cy="1760220"/>
                        </a:xfrm>
                        <a:prstGeom prst="rect">
                          <a:avLst/>
                        </a:prstGeom>
                        <a:solidFill>
                          <a:schemeClr val="lt1"/>
                        </a:solidFill>
                        <a:ln w="6350">
                          <a:solidFill>
                            <a:prstClr val="black"/>
                          </a:solidFill>
                        </a:ln>
                      </wps:spPr>
                      <wps:txbx>
                        <w:txbxContent>
                          <w:p w14:paraId="1103E399" w14:textId="57523E22" w:rsidR="00DC4A0F" w:rsidRDefault="00DC4A0F">
                            <w:r>
                              <w:rPr>
                                <w:noProof/>
                              </w:rPr>
                              <w:drawing>
                                <wp:inline distT="0" distB="0" distL="0" distR="0" wp14:anchorId="09267473" wp14:editId="2BB4852A">
                                  <wp:extent cx="1371600" cy="1662430"/>
                                  <wp:effectExtent l="0" t="0" r="0" b="0"/>
                                  <wp:docPr id="2773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0943" name=""/>
                                          <pic:cNvPicPr/>
                                        </pic:nvPicPr>
                                        <pic:blipFill>
                                          <a:blip r:embed="rId12"/>
                                          <a:stretch>
                                            <a:fillRect/>
                                          </a:stretch>
                                        </pic:blipFill>
                                        <pic:spPr>
                                          <a:xfrm>
                                            <a:off x="0" y="0"/>
                                            <a:ext cx="1371600" cy="1662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7B19F" id="Text Box 1" o:spid="_x0000_s1029" type="#_x0000_t202" style="position:absolute;margin-left:-4.8pt;margin-top:10.05pt;width:132pt;height:138.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aOwIAAIQ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" fillcolor="white [3201]" strokeweight=".5pt">
                <v:textbox>
                  <w:txbxContent>
                    <w:p w14:paraId="1103E399" w14:textId="57523E22" w:rsidR="00DC4A0F" w:rsidRDefault="00DC4A0F">
                      <w:r>
                        <w:rPr>
                          <w:noProof/>
                        </w:rPr>
                        <w:drawing>
                          <wp:inline distT="0" distB="0" distL="0" distR="0" wp14:anchorId="09267473" wp14:editId="2BB4852A">
                            <wp:extent cx="1371600" cy="1662430"/>
                            <wp:effectExtent l="0" t="0" r="0" b="0"/>
                            <wp:docPr id="2773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0943" name=""/>
                                    <pic:cNvPicPr/>
                                  </pic:nvPicPr>
                                  <pic:blipFill>
                                    <a:blip r:embed="rId12"/>
                                    <a:stretch>
                                      <a:fillRect/>
                                    </a:stretch>
                                  </pic:blipFill>
                                  <pic:spPr>
                                    <a:xfrm>
                                      <a:off x="0" y="0"/>
                                      <a:ext cx="1371600" cy="1662430"/>
                                    </a:xfrm>
                                    <a:prstGeom prst="rect">
                                      <a:avLst/>
                                    </a:prstGeom>
                                  </pic:spPr>
                                </pic:pic>
                              </a:graphicData>
                            </a:graphic>
                          </wp:inline>
                        </w:drawing>
                      </w:r>
                    </w:p>
                  </w:txbxContent>
                </v:textbox>
              </v:shape>
            </w:pict>
          </mc:Fallback>
        </mc:AlternateContent>
      </w:r>
      <w:r w:rsidR="00000000" w:rsidRPr="001F2829">
        <w:rPr>
          <w:rFonts w:cs="Times New Roman"/>
          <w:sz w:val="24"/>
          <w:szCs w:val="24"/>
        </w:rPr>
        <w:br w:type="page"/>
      </w:r>
    </w:p>
    <w:p w14:paraId="1F91C570" w14:textId="20DEF9B1"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CHAPTER 5</w:t>
      </w:r>
    </w:p>
    <w:p w14:paraId="365012C9"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t>CONCLUSION, FUTURE WORK AND REFLECTION</w:t>
      </w:r>
    </w:p>
    <w:p w14:paraId="38ED6C3B"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5.1 Conclusion</w:t>
      </w:r>
    </w:p>
    <w:p w14:paraId="075DEAA7"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This capstone project successfully designed, modeled, and evaluated an optimized Operating System subsystem architecture for a real-time Online Food Delivery Application. Round Robin CPU scheduling with a 2 ms time quantum produced balanced execution across five concurrent application micro-processes. The virtual-memory model represented a 32 MB logical space using 8,192 pages, with a 13-bit page number and 12-bit offset. SSTF disk scheduling reduced head movement from 225 tracks under FCFS to 94 tracks, yielding a 58.22% reduction for the tested workload. Overall, the project demonstrates that coordinated OS scheduling and resource-management choices can improve responsiveness and storage efficiency in high-concurrency application backends.</w:t>
      </w:r>
    </w:p>
    <w:p w14:paraId="38FFCCA1"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5.2 Future Work</w:t>
      </w:r>
    </w:p>
    <w:p w14:paraId="485A0CA9"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Dynamic CPU Scheduling: Implement Dynamic Time Quantum Round Robin (DTQRR) to adjust the quantum based on burst-time variance.</w:t>
      </w:r>
    </w:p>
    <w:p w14:paraId="41A496DF"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Advanced Queuing: Incorporate Multi-Level Feedback Queue (MLFQ) scheduling to separate real-time GPS processing from background review writes.</w:t>
      </w:r>
    </w:p>
    <w:p w14:paraId="623CBCEE"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Starvation Protection: Extend disk scheduling with LOOK and C-LOOK policies and aging mechanisms.</w:t>
      </w:r>
    </w:p>
    <w:p w14:paraId="4F28E115"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Prototype Integration: Connect the OS simulation to a lightweight food-delivery application prototype for end-to-end performance testing.</w:t>
      </w:r>
    </w:p>
    <w:p w14:paraId="6E4FCEAC"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Scalability Testing: Evaluate the subsystem model with larger process sets, higher request rates, and additional memory frames.</w:t>
      </w:r>
    </w:p>
    <w:p w14:paraId="06B899D8"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5.3 Professional Learning &amp; Individual Reflection</w:t>
      </w:r>
    </w:p>
    <w:p w14:paraId="72F2A299"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New Knowledge Acquired: Advanced process synchronization concepts, paging-translation mechanics, disk-seek optimization, and mathematical performance modeling.</w:t>
      </w:r>
    </w:p>
    <w:p w14:paraId="6154AB16"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Engineering &amp; Professional Skills Developed: C++/Python OS simulation development, empirical performance benchmarking, trade-off matrix evaluation, technical documentation, and team-based problem solving.</w:t>
      </w:r>
    </w:p>
    <w:p w14:paraId="08344D3A"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Student 1 Reflection – Archana.T (192521295)</w:t>
      </w:r>
    </w:p>
    <w:p w14:paraId="59836291"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lastRenderedPageBreak/>
        <w:t>The most challenging engineering task was handling the concurrent process-arrival queue during Round Robin preemption points. Verifying the insertion order at different time instants required careful trace checking and helped strengthen my understanding of CPU scheduling. Through this work, I improved my ability to translate an operating-system algorithm into a measurable execution timeline. If the system were redesigned, I would include explicit context-switch overhead in the simulation and compare several quantum values.</w:t>
      </w:r>
    </w:p>
    <w:p w14:paraId="20692CDE"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Student 2 Reflection – Shahana.K (192524032)</w:t>
      </w:r>
    </w:p>
    <w:p w14:paraId="7DEB1277"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Working on memory paging and SSTF disk-seek calculations showed how OS resource-management decisions affect application performance. Re-evaluating the distance from the initial disk-head position across the cylinder queue demonstrated that a suitable algorithm can reduce unnecessary movement without additional hardware. This part of the project improved my analytical, algorithmic, and performance-comparison skills.</w:t>
      </w:r>
    </w:p>
    <w:p w14:paraId="3E306CEC" w14:textId="77777777" w:rsidR="00905D1C" w:rsidRPr="001F2829" w:rsidRDefault="00000000" w:rsidP="001F2829">
      <w:pPr>
        <w:spacing w:line="360" w:lineRule="auto"/>
        <w:rPr>
          <w:rFonts w:cs="Times New Roman"/>
          <w:sz w:val="24"/>
          <w:szCs w:val="24"/>
        </w:rPr>
      </w:pPr>
      <w:r w:rsidRPr="001F2829">
        <w:rPr>
          <w:rFonts w:cs="Times New Roman"/>
          <w:sz w:val="24"/>
          <w:szCs w:val="24"/>
        </w:rPr>
        <w:br w:type="page"/>
      </w:r>
    </w:p>
    <w:p w14:paraId="62CF5FCA"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REFERENCES</w:t>
      </w:r>
    </w:p>
    <w:p w14:paraId="489AC237" w14:textId="77777777" w:rsidR="00905D1C" w:rsidRPr="001F2829" w:rsidRDefault="00000000" w:rsidP="001F2829">
      <w:pPr>
        <w:spacing w:line="360" w:lineRule="auto"/>
        <w:ind w:left="360" w:hanging="360"/>
        <w:rPr>
          <w:rFonts w:cs="Times New Roman"/>
          <w:sz w:val="24"/>
          <w:szCs w:val="24"/>
        </w:rPr>
      </w:pPr>
      <w:r w:rsidRPr="001F2829">
        <w:rPr>
          <w:rFonts w:cs="Times New Roman"/>
          <w:sz w:val="24"/>
          <w:szCs w:val="24"/>
        </w:rPr>
        <w:t>[1] Silberschatz, A., Galvin, P. B., &amp; Gagne, G. (2018). Operating System Concepts (10th ed.). John Wiley &amp; Sons.</w:t>
      </w:r>
    </w:p>
    <w:p w14:paraId="74199F27" w14:textId="77777777" w:rsidR="00905D1C" w:rsidRPr="001F2829" w:rsidRDefault="00000000" w:rsidP="001F2829">
      <w:pPr>
        <w:spacing w:line="360" w:lineRule="auto"/>
        <w:ind w:left="360" w:hanging="360"/>
        <w:rPr>
          <w:rFonts w:cs="Times New Roman"/>
          <w:sz w:val="24"/>
          <w:szCs w:val="24"/>
        </w:rPr>
      </w:pPr>
      <w:r w:rsidRPr="001F2829">
        <w:rPr>
          <w:rFonts w:cs="Times New Roman"/>
          <w:sz w:val="24"/>
          <w:szCs w:val="24"/>
        </w:rPr>
        <w:t>[2] Tanenbaum, A. S., &amp; Bos, H. (2015). Modern Operating Systems (4th ed.). Pearson.</w:t>
      </w:r>
    </w:p>
    <w:p w14:paraId="15FB9FF2" w14:textId="77777777" w:rsidR="00905D1C" w:rsidRPr="001F2829" w:rsidRDefault="00000000" w:rsidP="001F2829">
      <w:pPr>
        <w:spacing w:line="360" w:lineRule="auto"/>
        <w:ind w:left="360" w:hanging="360"/>
        <w:rPr>
          <w:rFonts w:cs="Times New Roman"/>
          <w:sz w:val="24"/>
          <w:szCs w:val="24"/>
        </w:rPr>
      </w:pPr>
      <w:r w:rsidRPr="001F2829">
        <w:rPr>
          <w:rFonts w:cs="Times New Roman"/>
          <w:sz w:val="24"/>
          <w:szCs w:val="24"/>
        </w:rPr>
        <w:t>[3] Stallings, W. (2018). Operating Systems: Internals and Design Principles (9th ed.). Pearson.</w:t>
      </w:r>
    </w:p>
    <w:p w14:paraId="7133B54B" w14:textId="77777777" w:rsidR="00905D1C" w:rsidRPr="001F2829" w:rsidRDefault="00000000" w:rsidP="001F2829">
      <w:pPr>
        <w:spacing w:line="360" w:lineRule="auto"/>
        <w:ind w:left="360" w:hanging="360"/>
        <w:rPr>
          <w:rFonts w:cs="Times New Roman"/>
          <w:sz w:val="24"/>
          <w:szCs w:val="24"/>
        </w:rPr>
      </w:pPr>
      <w:r w:rsidRPr="001F2829">
        <w:rPr>
          <w:rFonts w:cs="Times New Roman"/>
          <w:sz w:val="24"/>
          <w:szCs w:val="24"/>
        </w:rPr>
        <w:t>[4] IEEE Std 1003.1-2017 (Revision of IEEE Std 1003.1-2008), POSIX System Interfaces.</w:t>
      </w:r>
    </w:p>
    <w:p w14:paraId="67BEE8CB" w14:textId="77777777" w:rsidR="00905D1C" w:rsidRPr="001F2829" w:rsidRDefault="00000000" w:rsidP="001F2829">
      <w:pPr>
        <w:spacing w:line="360" w:lineRule="auto"/>
        <w:ind w:left="360" w:hanging="360"/>
        <w:rPr>
          <w:rFonts w:cs="Times New Roman"/>
          <w:sz w:val="24"/>
          <w:szCs w:val="24"/>
        </w:rPr>
      </w:pPr>
      <w:r w:rsidRPr="001F2829">
        <w:rPr>
          <w:rFonts w:cs="Times New Roman"/>
          <w:sz w:val="24"/>
          <w:szCs w:val="24"/>
        </w:rPr>
        <w:t>[5] ISO/IEC 25010:2011. Systems and software engineering — Systems and software Quality Requirements and Evaluation (SQuaRE).</w:t>
      </w:r>
    </w:p>
    <w:p w14:paraId="21F598FA" w14:textId="77777777" w:rsidR="00905D1C" w:rsidRPr="001F2829" w:rsidRDefault="00000000" w:rsidP="001F2829">
      <w:pPr>
        <w:spacing w:line="360" w:lineRule="auto"/>
        <w:rPr>
          <w:rFonts w:cs="Times New Roman"/>
          <w:sz w:val="24"/>
          <w:szCs w:val="24"/>
        </w:rPr>
      </w:pPr>
      <w:r w:rsidRPr="001F2829">
        <w:rPr>
          <w:rFonts w:cs="Times New Roman"/>
          <w:sz w:val="24"/>
          <w:szCs w:val="24"/>
        </w:rPr>
        <w:br w:type="page"/>
      </w:r>
    </w:p>
    <w:p w14:paraId="65FA7181" w14:textId="77777777" w:rsidR="00905D1C" w:rsidRPr="001F2829" w:rsidRDefault="00000000" w:rsidP="001F2829">
      <w:pPr>
        <w:spacing w:before="160" w:after="160" w:line="360" w:lineRule="auto"/>
        <w:jc w:val="center"/>
        <w:rPr>
          <w:rFonts w:cs="Times New Roman"/>
          <w:sz w:val="24"/>
          <w:szCs w:val="24"/>
        </w:rPr>
      </w:pPr>
      <w:r w:rsidRPr="001F2829">
        <w:rPr>
          <w:rFonts w:cs="Times New Roman"/>
          <w:b/>
          <w:sz w:val="24"/>
          <w:szCs w:val="24"/>
        </w:rPr>
        <w:lastRenderedPageBreak/>
        <w:t>APPENDICES</w:t>
      </w:r>
    </w:p>
    <w:p w14:paraId="53E15507"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Appendix A – Detailed Calculations</w:t>
      </w:r>
    </w:p>
    <w:p w14:paraId="0687CE5B"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CPU Round Robin Summary:</w:t>
      </w:r>
    </w:p>
    <w:p w14:paraId="2304204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Total Turnaround Time = 10 + 10 + 16 + 5 + 15 = 56 ms.</w:t>
      </w:r>
    </w:p>
    <w:p w14:paraId="7055EAA6"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Average Turnaround Time = 56 / 5 = 11.2 ms.</w:t>
      </w:r>
    </w:p>
    <w:p w14:paraId="2B17D360"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Total Waiting Time = 6 + 7 + 11 + 3 + 9 = 36 ms.</w:t>
      </w:r>
    </w:p>
    <w:p w14:paraId="4C14C119"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Average Waiting Time = 36 / 5 = 7.2 ms.</w:t>
      </w:r>
    </w:p>
    <w:p w14:paraId="5340B0E6"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Memory Address Calculation:</w:t>
      </w:r>
    </w:p>
    <w:p w14:paraId="73CF5911"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32 MB = 32 × 1024 KB = 32,768 KB.</w:t>
      </w:r>
    </w:p>
    <w:p w14:paraId="7498E87E"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Pages = 32,768 KB / 4 KB = 8,192 pages.</w:t>
      </w:r>
    </w:p>
    <w:p w14:paraId="291C2BC7" w14:textId="77777777" w:rsidR="00905D1C" w:rsidRPr="001F2829" w:rsidRDefault="00000000" w:rsidP="001F2829">
      <w:pPr>
        <w:pStyle w:val="ListBullet"/>
        <w:spacing w:after="60" w:line="360" w:lineRule="auto"/>
        <w:ind w:left="504"/>
        <w:rPr>
          <w:rFonts w:cs="Times New Roman"/>
          <w:sz w:val="24"/>
          <w:szCs w:val="24"/>
        </w:rPr>
      </w:pPr>
      <w:r w:rsidRPr="001F2829">
        <w:rPr>
          <w:rFonts w:cs="Times New Roman"/>
          <w:sz w:val="24"/>
          <w:szCs w:val="24"/>
        </w:rPr>
        <w:t>Offset = 12 bits; page number = 13 bits.</w:t>
      </w:r>
    </w:p>
    <w:p w14:paraId="38C82A77"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Appendix B – Project Repository Information</w:t>
      </w:r>
    </w:p>
    <w:p w14:paraId="7211E168" w14:textId="77777777" w:rsidR="00905D1C" w:rsidRPr="001F2829" w:rsidRDefault="00000000" w:rsidP="001F2829">
      <w:pPr>
        <w:spacing w:after="100" w:line="360" w:lineRule="auto"/>
        <w:ind w:firstLine="360"/>
        <w:jc w:val="both"/>
        <w:rPr>
          <w:rFonts w:cs="Times New Roman"/>
          <w:sz w:val="24"/>
          <w:szCs w:val="24"/>
        </w:rPr>
      </w:pPr>
      <w:r w:rsidRPr="001F2829">
        <w:rPr>
          <w:rFonts w:cs="Times New Roman"/>
          <w:sz w:val="24"/>
          <w:szCs w:val="24"/>
        </w:rPr>
        <w:t>Source code for the CPU scheduling and SSTF disk simulator is referenced in the project documentation as a GitHub repository. The repository URL stated in the source report is: https://github.com/simats-capstone/ofd-os-subsystem-optimization</w:t>
      </w:r>
    </w:p>
    <w:p w14:paraId="33014C3E" w14:textId="77777777" w:rsidR="00905D1C" w:rsidRPr="001F2829" w:rsidRDefault="00000000" w:rsidP="001F2829">
      <w:pPr>
        <w:spacing w:before="140" w:after="80" w:line="360" w:lineRule="auto"/>
        <w:rPr>
          <w:rFonts w:cs="Times New Roman"/>
          <w:sz w:val="24"/>
          <w:szCs w:val="24"/>
        </w:rPr>
      </w:pPr>
      <w:r w:rsidRPr="001F2829">
        <w:rPr>
          <w:rFonts w:cs="Times New Roman"/>
          <w:b/>
          <w:sz w:val="24"/>
          <w:szCs w:val="24"/>
        </w:rPr>
        <w:t>Appendix C – Capstone Project Outcome Mapping Sheet</w:t>
      </w:r>
    </w:p>
    <w:tbl>
      <w:tblPr>
        <w:tblStyle w:val="TableGrid"/>
        <w:tblW w:w="0" w:type="auto"/>
        <w:jc w:val="center"/>
        <w:tblLook w:val="04A0" w:firstRow="1" w:lastRow="0" w:firstColumn="1" w:lastColumn="0" w:noHBand="0" w:noVBand="1"/>
      </w:tblPr>
      <w:tblGrid>
        <w:gridCol w:w="3312"/>
        <w:gridCol w:w="3312"/>
        <w:gridCol w:w="3312"/>
      </w:tblGrid>
      <w:tr w:rsidR="00905D1C" w:rsidRPr="001F2829" w14:paraId="790D0B7F" w14:textId="77777777">
        <w:trPr>
          <w:jc w:val="center"/>
        </w:trPr>
        <w:tc>
          <w:tcPr>
            <w:tcW w:w="3312" w:type="dxa"/>
            <w:shd w:val="clear" w:color="auto" w:fill="D9E2F3"/>
            <w:vAlign w:val="center"/>
          </w:tcPr>
          <w:p w14:paraId="53D6AAEF"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Outcome Evidence</w:t>
            </w:r>
          </w:p>
        </w:tc>
        <w:tc>
          <w:tcPr>
            <w:tcW w:w="3312" w:type="dxa"/>
            <w:shd w:val="clear" w:color="auto" w:fill="D9E2F3"/>
            <w:vAlign w:val="center"/>
          </w:tcPr>
          <w:p w14:paraId="6D686671"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SO / Area</w:t>
            </w:r>
          </w:p>
        </w:tc>
        <w:tc>
          <w:tcPr>
            <w:tcW w:w="3312" w:type="dxa"/>
            <w:shd w:val="clear" w:color="auto" w:fill="D9E2F3"/>
            <w:vAlign w:val="center"/>
          </w:tcPr>
          <w:p w14:paraId="592EF22A" w14:textId="77777777" w:rsidR="00905D1C" w:rsidRPr="001F2829" w:rsidRDefault="00000000" w:rsidP="001F2829">
            <w:pPr>
              <w:spacing w:line="360" w:lineRule="auto"/>
              <w:jc w:val="center"/>
              <w:rPr>
                <w:rFonts w:cs="Times New Roman"/>
                <w:sz w:val="24"/>
                <w:szCs w:val="24"/>
              </w:rPr>
            </w:pPr>
            <w:r w:rsidRPr="001F2829">
              <w:rPr>
                <w:rFonts w:cs="Times New Roman"/>
                <w:b/>
                <w:sz w:val="24"/>
                <w:szCs w:val="24"/>
              </w:rPr>
              <w:t>Location in This Report</w:t>
            </w:r>
          </w:p>
        </w:tc>
      </w:tr>
      <w:tr w:rsidR="00905D1C" w:rsidRPr="001F2829" w14:paraId="1B15232E" w14:textId="77777777">
        <w:trPr>
          <w:jc w:val="center"/>
        </w:trPr>
        <w:tc>
          <w:tcPr>
            <w:tcW w:w="3312" w:type="dxa"/>
            <w:vAlign w:val="center"/>
          </w:tcPr>
          <w:p w14:paraId="047F09F7" w14:textId="77777777" w:rsidR="00905D1C" w:rsidRPr="001F2829" w:rsidRDefault="00000000" w:rsidP="001F2829">
            <w:pPr>
              <w:spacing w:line="360" w:lineRule="auto"/>
              <w:rPr>
                <w:rFonts w:cs="Times New Roman"/>
                <w:sz w:val="24"/>
                <w:szCs w:val="24"/>
              </w:rPr>
            </w:pPr>
            <w:r w:rsidRPr="001F2829">
              <w:rPr>
                <w:rFonts w:cs="Times New Roman"/>
                <w:sz w:val="24"/>
                <w:szCs w:val="24"/>
              </w:rPr>
              <w:t>Complex engineering problem formulation</w:t>
            </w:r>
          </w:p>
        </w:tc>
        <w:tc>
          <w:tcPr>
            <w:tcW w:w="3312" w:type="dxa"/>
            <w:vAlign w:val="center"/>
          </w:tcPr>
          <w:p w14:paraId="18AE01E7" w14:textId="77777777" w:rsidR="00905D1C" w:rsidRPr="001F2829" w:rsidRDefault="00000000" w:rsidP="001F2829">
            <w:pPr>
              <w:spacing w:line="360" w:lineRule="auto"/>
              <w:rPr>
                <w:rFonts w:cs="Times New Roman"/>
                <w:sz w:val="24"/>
                <w:szCs w:val="24"/>
              </w:rPr>
            </w:pPr>
            <w:r w:rsidRPr="001F2829">
              <w:rPr>
                <w:rFonts w:cs="Times New Roman"/>
                <w:sz w:val="24"/>
                <w:szCs w:val="24"/>
              </w:rPr>
              <w:t>SO1</w:t>
            </w:r>
          </w:p>
        </w:tc>
        <w:tc>
          <w:tcPr>
            <w:tcW w:w="3312" w:type="dxa"/>
            <w:vAlign w:val="center"/>
          </w:tcPr>
          <w:p w14:paraId="668BC518"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1, Chapter 2</w:t>
            </w:r>
          </w:p>
        </w:tc>
      </w:tr>
      <w:tr w:rsidR="00905D1C" w:rsidRPr="001F2829" w14:paraId="3F6DC529" w14:textId="77777777">
        <w:trPr>
          <w:jc w:val="center"/>
        </w:trPr>
        <w:tc>
          <w:tcPr>
            <w:tcW w:w="3312" w:type="dxa"/>
            <w:vAlign w:val="center"/>
          </w:tcPr>
          <w:p w14:paraId="14F3600C" w14:textId="77777777" w:rsidR="00905D1C" w:rsidRPr="001F2829" w:rsidRDefault="00000000" w:rsidP="001F2829">
            <w:pPr>
              <w:spacing w:line="360" w:lineRule="auto"/>
              <w:rPr>
                <w:rFonts w:cs="Times New Roman"/>
                <w:sz w:val="24"/>
                <w:szCs w:val="24"/>
              </w:rPr>
            </w:pPr>
            <w:r w:rsidRPr="001F2829">
              <w:rPr>
                <w:rFonts w:cs="Times New Roman"/>
                <w:sz w:val="24"/>
                <w:szCs w:val="24"/>
              </w:rPr>
              <w:t>Engineering design under constraints</w:t>
            </w:r>
          </w:p>
        </w:tc>
        <w:tc>
          <w:tcPr>
            <w:tcW w:w="3312" w:type="dxa"/>
            <w:vAlign w:val="center"/>
          </w:tcPr>
          <w:p w14:paraId="57B87903" w14:textId="77777777" w:rsidR="00905D1C" w:rsidRPr="001F2829" w:rsidRDefault="00000000" w:rsidP="001F2829">
            <w:pPr>
              <w:spacing w:line="360" w:lineRule="auto"/>
              <w:rPr>
                <w:rFonts w:cs="Times New Roman"/>
                <w:sz w:val="24"/>
                <w:szCs w:val="24"/>
              </w:rPr>
            </w:pPr>
            <w:r w:rsidRPr="001F2829">
              <w:rPr>
                <w:rFonts w:cs="Times New Roman"/>
                <w:sz w:val="24"/>
                <w:szCs w:val="24"/>
              </w:rPr>
              <w:t>SO2</w:t>
            </w:r>
          </w:p>
        </w:tc>
        <w:tc>
          <w:tcPr>
            <w:tcW w:w="3312" w:type="dxa"/>
            <w:vAlign w:val="center"/>
          </w:tcPr>
          <w:p w14:paraId="5B073AF6"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3</w:t>
            </w:r>
          </w:p>
        </w:tc>
      </w:tr>
      <w:tr w:rsidR="00905D1C" w:rsidRPr="001F2829" w14:paraId="681F57E9" w14:textId="77777777">
        <w:trPr>
          <w:jc w:val="center"/>
        </w:trPr>
        <w:tc>
          <w:tcPr>
            <w:tcW w:w="3312" w:type="dxa"/>
            <w:vAlign w:val="center"/>
          </w:tcPr>
          <w:p w14:paraId="71318EE8" w14:textId="77777777" w:rsidR="00905D1C" w:rsidRPr="001F2829" w:rsidRDefault="00000000" w:rsidP="001F2829">
            <w:pPr>
              <w:spacing w:line="360" w:lineRule="auto"/>
              <w:rPr>
                <w:rFonts w:cs="Times New Roman"/>
                <w:sz w:val="24"/>
                <w:szCs w:val="24"/>
              </w:rPr>
            </w:pPr>
            <w:r w:rsidRPr="001F2829">
              <w:rPr>
                <w:rFonts w:cs="Times New Roman"/>
                <w:sz w:val="24"/>
                <w:szCs w:val="24"/>
              </w:rPr>
              <w:t>Written / oral technical communication</w:t>
            </w:r>
          </w:p>
        </w:tc>
        <w:tc>
          <w:tcPr>
            <w:tcW w:w="3312" w:type="dxa"/>
            <w:vAlign w:val="center"/>
          </w:tcPr>
          <w:p w14:paraId="15445265" w14:textId="77777777" w:rsidR="00905D1C" w:rsidRPr="001F2829" w:rsidRDefault="00000000" w:rsidP="001F2829">
            <w:pPr>
              <w:spacing w:line="360" w:lineRule="auto"/>
              <w:rPr>
                <w:rFonts w:cs="Times New Roman"/>
                <w:sz w:val="24"/>
                <w:szCs w:val="24"/>
              </w:rPr>
            </w:pPr>
            <w:r w:rsidRPr="001F2829">
              <w:rPr>
                <w:rFonts w:cs="Times New Roman"/>
                <w:sz w:val="24"/>
                <w:szCs w:val="24"/>
              </w:rPr>
              <w:t>SO3</w:t>
            </w:r>
          </w:p>
        </w:tc>
        <w:tc>
          <w:tcPr>
            <w:tcW w:w="3312" w:type="dxa"/>
            <w:vAlign w:val="center"/>
          </w:tcPr>
          <w:p w14:paraId="7919A6C2" w14:textId="77777777" w:rsidR="00905D1C" w:rsidRPr="001F2829" w:rsidRDefault="00000000" w:rsidP="001F2829">
            <w:pPr>
              <w:spacing w:line="360" w:lineRule="auto"/>
              <w:rPr>
                <w:rFonts w:cs="Times New Roman"/>
                <w:sz w:val="24"/>
                <w:szCs w:val="24"/>
              </w:rPr>
            </w:pPr>
            <w:r w:rsidRPr="001F2829">
              <w:rPr>
                <w:rFonts w:cs="Times New Roman"/>
                <w:sz w:val="24"/>
                <w:szCs w:val="24"/>
              </w:rPr>
              <w:t>Whole report + Viva</w:t>
            </w:r>
          </w:p>
        </w:tc>
      </w:tr>
      <w:tr w:rsidR="00905D1C" w:rsidRPr="001F2829" w14:paraId="7DAE70FB" w14:textId="77777777">
        <w:trPr>
          <w:jc w:val="center"/>
        </w:trPr>
        <w:tc>
          <w:tcPr>
            <w:tcW w:w="3312" w:type="dxa"/>
            <w:vAlign w:val="center"/>
          </w:tcPr>
          <w:p w14:paraId="157C742B" w14:textId="77777777" w:rsidR="00905D1C" w:rsidRPr="001F2829" w:rsidRDefault="00000000" w:rsidP="001F2829">
            <w:pPr>
              <w:spacing w:line="360" w:lineRule="auto"/>
              <w:rPr>
                <w:rFonts w:cs="Times New Roman"/>
                <w:sz w:val="24"/>
                <w:szCs w:val="24"/>
              </w:rPr>
            </w:pPr>
            <w:r w:rsidRPr="001F2829">
              <w:rPr>
                <w:rFonts w:cs="Times New Roman"/>
                <w:sz w:val="24"/>
                <w:szCs w:val="24"/>
              </w:rPr>
              <w:t>Ethics and professional responsibility</w:t>
            </w:r>
          </w:p>
        </w:tc>
        <w:tc>
          <w:tcPr>
            <w:tcW w:w="3312" w:type="dxa"/>
            <w:vAlign w:val="center"/>
          </w:tcPr>
          <w:p w14:paraId="62814606" w14:textId="77777777" w:rsidR="00905D1C" w:rsidRPr="001F2829" w:rsidRDefault="00000000" w:rsidP="001F2829">
            <w:pPr>
              <w:spacing w:line="360" w:lineRule="auto"/>
              <w:rPr>
                <w:rFonts w:cs="Times New Roman"/>
                <w:sz w:val="24"/>
                <w:szCs w:val="24"/>
              </w:rPr>
            </w:pPr>
            <w:r w:rsidRPr="001F2829">
              <w:rPr>
                <w:rFonts w:cs="Times New Roman"/>
                <w:sz w:val="24"/>
                <w:szCs w:val="24"/>
              </w:rPr>
              <w:t>SO4</w:t>
            </w:r>
          </w:p>
        </w:tc>
        <w:tc>
          <w:tcPr>
            <w:tcW w:w="3312" w:type="dxa"/>
            <w:vAlign w:val="center"/>
          </w:tcPr>
          <w:p w14:paraId="14683B0F"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3 (3.7)</w:t>
            </w:r>
          </w:p>
        </w:tc>
      </w:tr>
      <w:tr w:rsidR="00905D1C" w:rsidRPr="001F2829" w14:paraId="73C81F3E" w14:textId="77777777">
        <w:trPr>
          <w:jc w:val="center"/>
        </w:trPr>
        <w:tc>
          <w:tcPr>
            <w:tcW w:w="3312" w:type="dxa"/>
            <w:vAlign w:val="center"/>
          </w:tcPr>
          <w:p w14:paraId="283158C7" w14:textId="77777777" w:rsidR="00905D1C" w:rsidRPr="001F2829" w:rsidRDefault="00000000" w:rsidP="001F2829">
            <w:pPr>
              <w:spacing w:line="360" w:lineRule="auto"/>
              <w:rPr>
                <w:rFonts w:cs="Times New Roman"/>
                <w:sz w:val="24"/>
                <w:szCs w:val="24"/>
              </w:rPr>
            </w:pPr>
            <w:r w:rsidRPr="001F2829">
              <w:rPr>
                <w:rFonts w:cs="Times New Roman"/>
                <w:sz w:val="24"/>
                <w:szCs w:val="24"/>
              </w:rPr>
              <w:t>Teamwork and leadership</w:t>
            </w:r>
          </w:p>
        </w:tc>
        <w:tc>
          <w:tcPr>
            <w:tcW w:w="3312" w:type="dxa"/>
            <w:vAlign w:val="center"/>
          </w:tcPr>
          <w:p w14:paraId="08278D0F" w14:textId="77777777" w:rsidR="00905D1C" w:rsidRPr="001F2829" w:rsidRDefault="00000000" w:rsidP="001F2829">
            <w:pPr>
              <w:spacing w:line="360" w:lineRule="auto"/>
              <w:rPr>
                <w:rFonts w:cs="Times New Roman"/>
                <w:sz w:val="24"/>
                <w:szCs w:val="24"/>
              </w:rPr>
            </w:pPr>
            <w:r w:rsidRPr="001F2829">
              <w:rPr>
                <w:rFonts w:cs="Times New Roman"/>
                <w:sz w:val="24"/>
                <w:szCs w:val="24"/>
              </w:rPr>
              <w:t>SO5</w:t>
            </w:r>
          </w:p>
        </w:tc>
        <w:tc>
          <w:tcPr>
            <w:tcW w:w="3312" w:type="dxa"/>
            <w:vAlign w:val="center"/>
          </w:tcPr>
          <w:p w14:paraId="705B25DA"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4 (4.8)</w:t>
            </w:r>
          </w:p>
        </w:tc>
      </w:tr>
      <w:tr w:rsidR="00905D1C" w:rsidRPr="001F2829" w14:paraId="67533A16" w14:textId="77777777">
        <w:trPr>
          <w:jc w:val="center"/>
        </w:trPr>
        <w:tc>
          <w:tcPr>
            <w:tcW w:w="3312" w:type="dxa"/>
            <w:vAlign w:val="center"/>
          </w:tcPr>
          <w:p w14:paraId="5F6381E3" w14:textId="77777777" w:rsidR="00905D1C" w:rsidRPr="001F2829" w:rsidRDefault="00000000" w:rsidP="001F2829">
            <w:pPr>
              <w:spacing w:line="360" w:lineRule="auto"/>
              <w:rPr>
                <w:rFonts w:cs="Times New Roman"/>
                <w:sz w:val="24"/>
                <w:szCs w:val="24"/>
              </w:rPr>
            </w:pPr>
            <w:r w:rsidRPr="001F2829">
              <w:rPr>
                <w:rFonts w:cs="Times New Roman"/>
                <w:sz w:val="24"/>
                <w:szCs w:val="24"/>
              </w:rPr>
              <w:t>Experimentation, analysis &amp; judgment</w:t>
            </w:r>
          </w:p>
        </w:tc>
        <w:tc>
          <w:tcPr>
            <w:tcW w:w="3312" w:type="dxa"/>
            <w:vAlign w:val="center"/>
          </w:tcPr>
          <w:p w14:paraId="077ABEC1" w14:textId="77777777" w:rsidR="00905D1C" w:rsidRPr="001F2829" w:rsidRDefault="00000000" w:rsidP="001F2829">
            <w:pPr>
              <w:spacing w:line="360" w:lineRule="auto"/>
              <w:rPr>
                <w:rFonts w:cs="Times New Roman"/>
                <w:sz w:val="24"/>
                <w:szCs w:val="24"/>
              </w:rPr>
            </w:pPr>
            <w:r w:rsidRPr="001F2829">
              <w:rPr>
                <w:rFonts w:cs="Times New Roman"/>
                <w:sz w:val="24"/>
                <w:szCs w:val="24"/>
              </w:rPr>
              <w:t>SO6</w:t>
            </w:r>
          </w:p>
        </w:tc>
        <w:tc>
          <w:tcPr>
            <w:tcW w:w="3312" w:type="dxa"/>
            <w:vAlign w:val="center"/>
          </w:tcPr>
          <w:p w14:paraId="0AF4AB10"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4 (4.3–4.6)</w:t>
            </w:r>
          </w:p>
        </w:tc>
      </w:tr>
      <w:tr w:rsidR="00905D1C" w:rsidRPr="001F2829" w14:paraId="344219D7" w14:textId="77777777">
        <w:trPr>
          <w:jc w:val="center"/>
        </w:trPr>
        <w:tc>
          <w:tcPr>
            <w:tcW w:w="3312" w:type="dxa"/>
            <w:vAlign w:val="center"/>
          </w:tcPr>
          <w:p w14:paraId="7EE83D73" w14:textId="77777777" w:rsidR="00905D1C" w:rsidRPr="001F2829" w:rsidRDefault="00000000" w:rsidP="001F2829">
            <w:pPr>
              <w:spacing w:line="360" w:lineRule="auto"/>
              <w:rPr>
                <w:rFonts w:cs="Times New Roman"/>
                <w:sz w:val="24"/>
                <w:szCs w:val="24"/>
              </w:rPr>
            </w:pPr>
            <w:r w:rsidRPr="001F2829">
              <w:rPr>
                <w:rFonts w:cs="Times New Roman"/>
                <w:sz w:val="24"/>
                <w:szCs w:val="24"/>
              </w:rPr>
              <w:t>Independent acquisition of new knowledge</w:t>
            </w:r>
          </w:p>
        </w:tc>
        <w:tc>
          <w:tcPr>
            <w:tcW w:w="3312" w:type="dxa"/>
            <w:vAlign w:val="center"/>
          </w:tcPr>
          <w:p w14:paraId="2E8A4E5A" w14:textId="77777777" w:rsidR="00905D1C" w:rsidRPr="001F2829" w:rsidRDefault="00000000" w:rsidP="001F2829">
            <w:pPr>
              <w:spacing w:line="360" w:lineRule="auto"/>
              <w:rPr>
                <w:rFonts w:cs="Times New Roman"/>
                <w:sz w:val="24"/>
                <w:szCs w:val="24"/>
              </w:rPr>
            </w:pPr>
            <w:r w:rsidRPr="001F2829">
              <w:rPr>
                <w:rFonts w:cs="Times New Roman"/>
                <w:sz w:val="24"/>
                <w:szCs w:val="24"/>
              </w:rPr>
              <w:t>SO7</w:t>
            </w:r>
          </w:p>
        </w:tc>
        <w:tc>
          <w:tcPr>
            <w:tcW w:w="3312" w:type="dxa"/>
            <w:vAlign w:val="center"/>
          </w:tcPr>
          <w:p w14:paraId="0AECA9FE"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5 (5.3)</w:t>
            </w:r>
          </w:p>
        </w:tc>
      </w:tr>
      <w:tr w:rsidR="00905D1C" w:rsidRPr="001F2829" w14:paraId="39B56905" w14:textId="77777777">
        <w:trPr>
          <w:jc w:val="center"/>
        </w:trPr>
        <w:tc>
          <w:tcPr>
            <w:tcW w:w="3312" w:type="dxa"/>
            <w:vAlign w:val="center"/>
          </w:tcPr>
          <w:p w14:paraId="66E61928" w14:textId="77777777" w:rsidR="00905D1C" w:rsidRPr="001F2829" w:rsidRDefault="00000000" w:rsidP="001F2829">
            <w:pPr>
              <w:spacing w:line="360" w:lineRule="auto"/>
              <w:rPr>
                <w:rFonts w:cs="Times New Roman"/>
                <w:sz w:val="24"/>
                <w:szCs w:val="24"/>
              </w:rPr>
            </w:pPr>
            <w:r w:rsidRPr="001F2829">
              <w:rPr>
                <w:rFonts w:cs="Times New Roman"/>
                <w:sz w:val="24"/>
                <w:szCs w:val="24"/>
              </w:rPr>
              <w:lastRenderedPageBreak/>
              <w:t>Standards compliance</w:t>
            </w:r>
          </w:p>
        </w:tc>
        <w:tc>
          <w:tcPr>
            <w:tcW w:w="3312" w:type="dxa"/>
            <w:vAlign w:val="center"/>
          </w:tcPr>
          <w:p w14:paraId="245FFB62" w14:textId="77777777" w:rsidR="00905D1C" w:rsidRPr="001F2829" w:rsidRDefault="00000000" w:rsidP="001F2829">
            <w:pPr>
              <w:spacing w:line="360" w:lineRule="auto"/>
              <w:rPr>
                <w:rFonts w:cs="Times New Roman"/>
                <w:sz w:val="24"/>
                <w:szCs w:val="24"/>
              </w:rPr>
            </w:pPr>
            <w:r w:rsidRPr="001F2829">
              <w:rPr>
                <w:rFonts w:cs="Times New Roman"/>
                <w:sz w:val="24"/>
                <w:szCs w:val="24"/>
              </w:rPr>
              <w:t>SO2</w:t>
            </w:r>
          </w:p>
        </w:tc>
        <w:tc>
          <w:tcPr>
            <w:tcW w:w="3312" w:type="dxa"/>
            <w:vAlign w:val="center"/>
          </w:tcPr>
          <w:p w14:paraId="113BAF01"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3 (3.2)</w:t>
            </w:r>
          </w:p>
        </w:tc>
      </w:tr>
      <w:tr w:rsidR="00905D1C" w:rsidRPr="001F2829" w14:paraId="18978327" w14:textId="77777777">
        <w:trPr>
          <w:jc w:val="center"/>
        </w:trPr>
        <w:tc>
          <w:tcPr>
            <w:tcW w:w="3312" w:type="dxa"/>
            <w:vAlign w:val="center"/>
          </w:tcPr>
          <w:p w14:paraId="7F8AAC5F" w14:textId="77777777" w:rsidR="00905D1C" w:rsidRPr="001F2829" w:rsidRDefault="00000000" w:rsidP="001F2829">
            <w:pPr>
              <w:spacing w:line="360" w:lineRule="auto"/>
              <w:rPr>
                <w:rFonts w:cs="Times New Roman"/>
                <w:sz w:val="24"/>
                <w:szCs w:val="24"/>
              </w:rPr>
            </w:pPr>
            <w:r w:rsidRPr="001F2829">
              <w:rPr>
                <w:rFonts w:cs="Times New Roman"/>
                <w:sz w:val="24"/>
                <w:szCs w:val="24"/>
              </w:rPr>
              <w:t>Sustainability &amp; environmental impact</w:t>
            </w:r>
          </w:p>
        </w:tc>
        <w:tc>
          <w:tcPr>
            <w:tcW w:w="3312" w:type="dxa"/>
            <w:vAlign w:val="center"/>
          </w:tcPr>
          <w:p w14:paraId="0603A443" w14:textId="77777777" w:rsidR="00905D1C" w:rsidRPr="001F2829" w:rsidRDefault="00000000" w:rsidP="001F2829">
            <w:pPr>
              <w:spacing w:line="360" w:lineRule="auto"/>
              <w:rPr>
                <w:rFonts w:cs="Times New Roman"/>
                <w:sz w:val="24"/>
                <w:szCs w:val="24"/>
              </w:rPr>
            </w:pPr>
            <w:r w:rsidRPr="001F2829">
              <w:rPr>
                <w:rFonts w:cs="Times New Roman"/>
                <w:sz w:val="24"/>
                <w:szCs w:val="24"/>
              </w:rPr>
              <w:t>SO2/SO4</w:t>
            </w:r>
          </w:p>
        </w:tc>
        <w:tc>
          <w:tcPr>
            <w:tcW w:w="3312" w:type="dxa"/>
            <w:vAlign w:val="center"/>
          </w:tcPr>
          <w:p w14:paraId="54C1599B"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3 (3.7)</w:t>
            </w:r>
          </w:p>
        </w:tc>
      </w:tr>
      <w:tr w:rsidR="00905D1C" w:rsidRPr="001F2829" w14:paraId="63035DC3" w14:textId="77777777">
        <w:trPr>
          <w:jc w:val="center"/>
        </w:trPr>
        <w:tc>
          <w:tcPr>
            <w:tcW w:w="3312" w:type="dxa"/>
            <w:vAlign w:val="center"/>
          </w:tcPr>
          <w:p w14:paraId="078F1B9B" w14:textId="77777777" w:rsidR="00905D1C" w:rsidRPr="001F2829" w:rsidRDefault="00000000" w:rsidP="001F2829">
            <w:pPr>
              <w:spacing w:line="360" w:lineRule="auto"/>
              <w:rPr>
                <w:rFonts w:cs="Times New Roman"/>
                <w:sz w:val="24"/>
                <w:szCs w:val="24"/>
              </w:rPr>
            </w:pPr>
            <w:r w:rsidRPr="001F2829">
              <w:rPr>
                <w:rFonts w:cs="Times New Roman"/>
                <w:sz w:val="24"/>
                <w:szCs w:val="24"/>
              </w:rPr>
              <w:t>Risk assessment and mitigation</w:t>
            </w:r>
          </w:p>
        </w:tc>
        <w:tc>
          <w:tcPr>
            <w:tcW w:w="3312" w:type="dxa"/>
            <w:vAlign w:val="center"/>
          </w:tcPr>
          <w:p w14:paraId="1822B1C6" w14:textId="77777777" w:rsidR="00905D1C" w:rsidRPr="001F2829" w:rsidRDefault="00000000" w:rsidP="001F2829">
            <w:pPr>
              <w:spacing w:line="360" w:lineRule="auto"/>
              <w:rPr>
                <w:rFonts w:cs="Times New Roman"/>
                <w:sz w:val="24"/>
                <w:szCs w:val="24"/>
              </w:rPr>
            </w:pPr>
            <w:r w:rsidRPr="001F2829">
              <w:rPr>
                <w:rFonts w:cs="Times New Roman"/>
                <w:sz w:val="24"/>
                <w:szCs w:val="24"/>
              </w:rPr>
              <w:t>SO2/SO4</w:t>
            </w:r>
          </w:p>
        </w:tc>
        <w:tc>
          <w:tcPr>
            <w:tcW w:w="3312" w:type="dxa"/>
            <w:vAlign w:val="center"/>
          </w:tcPr>
          <w:p w14:paraId="060AAFB5" w14:textId="77777777" w:rsidR="00905D1C" w:rsidRPr="001F2829" w:rsidRDefault="00000000" w:rsidP="001F2829">
            <w:pPr>
              <w:spacing w:line="360" w:lineRule="auto"/>
              <w:rPr>
                <w:rFonts w:cs="Times New Roman"/>
                <w:sz w:val="24"/>
                <w:szCs w:val="24"/>
              </w:rPr>
            </w:pPr>
            <w:r w:rsidRPr="001F2829">
              <w:rPr>
                <w:rFonts w:cs="Times New Roman"/>
                <w:sz w:val="24"/>
                <w:szCs w:val="24"/>
              </w:rPr>
              <w:t>Chapter 3 (3.7)</w:t>
            </w:r>
          </w:p>
        </w:tc>
      </w:tr>
    </w:tbl>
    <w:p w14:paraId="1330E5B9" w14:textId="77777777" w:rsidR="00905D1C" w:rsidRPr="001F2829" w:rsidRDefault="00905D1C" w:rsidP="001F2829">
      <w:pPr>
        <w:spacing w:after="40" w:line="360" w:lineRule="auto"/>
        <w:rPr>
          <w:rFonts w:cs="Times New Roman"/>
          <w:sz w:val="24"/>
          <w:szCs w:val="24"/>
        </w:rPr>
      </w:pPr>
    </w:p>
    <w:sectPr w:rsidR="00905D1C" w:rsidRPr="001F2829" w:rsidSect="00034616">
      <w:footerReference w:type="default" r:id="rId13"/>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117B9" w14:textId="77777777" w:rsidR="0055497A" w:rsidRDefault="0055497A">
      <w:pPr>
        <w:spacing w:after="0" w:line="240" w:lineRule="auto"/>
      </w:pPr>
      <w:r>
        <w:separator/>
      </w:r>
    </w:p>
  </w:endnote>
  <w:endnote w:type="continuationSeparator" w:id="0">
    <w:p w14:paraId="334862F7" w14:textId="77777777" w:rsidR="0055497A" w:rsidRDefault="00554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A67C" w14:textId="77777777" w:rsidR="00905D1C" w:rsidRDefault="00000000">
    <w:pPr>
      <w:pStyle w:val="Footer"/>
      <w:jc w:val="center"/>
    </w:pPr>
    <w:r>
      <w:rPr>
        <w:sz w:val="18"/>
      </w:rPr>
      <w:t xml:space="preserve">Page </w:t>
    </w:r>
    <w:r>
      <w:rPr>
        <w:sz w:val="18"/>
      </w:rPr>
      <w:fldChar w:fldCharType="begin"/>
    </w:r>
    <w:r>
      <w:rPr>
        <w:sz w:val="18"/>
      </w:rPr>
      <w:instrText>PAGE</w:instrText>
    </w:r>
    <w:r w:rsidR="00FC1ABE">
      <w:rPr>
        <w:sz w:val="18"/>
      </w:rPr>
      <w:fldChar w:fldCharType="separate"/>
    </w:r>
    <w:r w:rsidR="00FC1ABE">
      <w:rPr>
        <w:noProof/>
        <w:sz w:val="18"/>
      </w:rPr>
      <w:t>1</w:t>
    </w:r>
    <w:r>
      <w:rPr>
        <w:sz w:val="18"/>
      </w:rPr>
      <w:fldChar w:fldCharType="end"/>
    </w:r>
    <w:r>
      <w:rPr>
        <w:sz w:val="18"/>
      </w:rPr>
      <w:t xml:space="preserve">Page </w:t>
    </w:r>
    <w:r>
      <w:rPr>
        <w:sz w:val="18"/>
      </w:rPr>
      <w:fldChar w:fldCharType="begin"/>
    </w:r>
    <w:r>
      <w:rPr>
        <w:sz w:val="18"/>
      </w:rPr>
      <w:instrText>PAGE</w:instrText>
    </w:r>
    <w:r w:rsidR="00FC1ABE">
      <w:rPr>
        <w:sz w:val="18"/>
      </w:rPr>
      <w:fldChar w:fldCharType="separate"/>
    </w:r>
    <w:r w:rsidR="00FC1AB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D893F" w14:textId="77777777" w:rsidR="0055497A" w:rsidRDefault="0055497A">
      <w:pPr>
        <w:spacing w:after="0" w:line="240" w:lineRule="auto"/>
      </w:pPr>
      <w:r>
        <w:separator/>
      </w:r>
    </w:p>
  </w:footnote>
  <w:footnote w:type="continuationSeparator" w:id="0">
    <w:p w14:paraId="23B44EAA" w14:textId="77777777" w:rsidR="0055497A" w:rsidRDefault="00554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331792">
    <w:abstractNumId w:val="8"/>
  </w:num>
  <w:num w:numId="2" w16cid:durableId="2108040139">
    <w:abstractNumId w:val="6"/>
  </w:num>
  <w:num w:numId="3" w16cid:durableId="1299451422">
    <w:abstractNumId w:val="5"/>
  </w:num>
  <w:num w:numId="4" w16cid:durableId="1475293414">
    <w:abstractNumId w:val="4"/>
  </w:num>
  <w:num w:numId="5" w16cid:durableId="741441048">
    <w:abstractNumId w:val="7"/>
  </w:num>
  <w:num w:numId="6" w16cid:durableId="1412314144">
    <w:abstractNumId w:val="3"/>
  </w:num>
  <w:num w:numId="7" w16cid:durableId="1406608726">
    <w:abstractNumId w:val="2"/>
  </w:num>
  <w:num w:numId="8" w16cid:durableId="737826422">
    <w:abstractNumId w:val="1"/>
  </w:num>
  <w:num w:numId="9" w16cid:durableId="76153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829"/>
    <w:rsid w:val="0029639D"/>
    <w:rsid w:val="00326F90"/>
    <w:rsid w:val="0055497A"/>
    <w:rsid w:val="00905D1C"/>
    <w:rsid w:val="00AA1D8D"/>
    <w:rsid w:val="00B47730"/>
    <w:rsid w:val="00B805F9"/>
    <w:rsid w:val="00CB0664"/>
    <w:rsid w:val="00DC4A0F"/>
    <w:rsid w:val="00FC1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2E6C8"/>
  <w14:defaultImageDpi w14:val="300"/>
  <w15:docId w15:val="{90B75E03-1262-4DE9-A59D-13702184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BE"/>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28</Pages>
  <Words>4532</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T</cp:lastModifiedBy>
  <cp:revision>2</cp:revision>
  <dcterms:created xsi:type="dcterms:W3CDTF">2013-12-23T23:15:00Z</dcterms:created>
  <dcterms:modified xsi:type="dcterms:W3CDTF">2026-09-03T16:28:00Z</dcterms:modified>
  <cp:category/>
</cp:coreProperties>
</file>